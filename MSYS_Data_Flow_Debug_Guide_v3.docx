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bugTitle"/>
      </w:pPr>
      <w:r>
        <w:t>MSYS 데이터 호출 흐름 디버깅 가이드</w:t>
      </w:r>
    </w:p>
    <w:p>
      <w:pPr>
        <w:pStyle w:val="DebugTitle"/>
      </w:pPr>
      <w:r>
        <w:t>실제 소스 코드 기반 데이터 호출 추적 및 문제 해결 가이드</w:t>
      </w:r>
    </w:p>
    <w:p>
      <w:pPr>
        <w:pStyle w:val="DebugTitle"/>
        <w:jc w:val="center"/>
      </w:pPr>
      <w:r>
        <w:t>버전 1.0</w:t>
      </w:r>
    </w:p>
    <w:p>
      <w:r>
        <w:br w:type="page"/>
      </w:r>
    </w:p>
    <w:p>
      <w:pPr>
        <w:pStyle w:val="DebugH1"/>
      </w:pPr>
      <w:r>
        <w:t>목차</w:t>
      </w:r>
    </w:p>
    <w:p>
      <w:r>
        <w:t>1. 개요 ........................ 3</w:t>
        <w:br/>
      </w:r>
      <w:r>
        <w:t>2. 메뉴 페이지별 데이터 호출 흐름 ................ 4</w:t>
        <w:br/>
      </w:r>
      <w:r>
        <w:t xml:space="preserve">   2.1 대시보드 페이지 .................. 4</w:t>
        <w:br/>
      </w:r>
      <w:r>
        <w:t xml:space="preserve">   2.2 데이터 분석 페이지 ................ 15</w:t>
        <w:br/>
      </w:r>
      <w:r>
        <w:t xml:space="preserve">   2.3 차트 분석 페이지 .................. 25</w:t>
        <w:br/>
      </w:r>
      <w:r>
        <w:t xml:space="preserve">   2.4 카드 요약 페이지 .................. 35</w:t>
        <w:br/>
      </w:r>
      <w:r>
        <w:t xml:space="preserve">   2.5 관리자 설정 페이지 ................ 45</w:t>
        <w:br/>
      </w:r>
      <w:r>
        <w:t xml:space="preserve">   2.6 인증 시스템 ................ 65</w:t>
        <w:br/>
      </w:r>
      <w:r>
        <w:t>3. 디버깅 가이드 ................ 105</w:t>
        <w:br/>
      </w:r>
      <w:r>
        <w:t>부록 A. 데이터 흐름 요약 ................ 110</w:t>
        <w:br/>
      </w:r>
    </w:p>
    <w:p>
      <w:r>
        <w:br w:type="page"/>
      </w:r>
    </w:p>
    <w:p>
      <w:pPr>
        <w:pStyle w:val="DebugH1"/>
      </w:pPr>
      <w:r>
        <w:t>1. 개요</w:t>
      </w:r>
    </w:p>
    <w:p>
      <w:r>
        <w:rPr>
          <w:b/>
        </w:rPr>
        <w:t>1.1 목적</w:t>
        <w:br/>
      </w:r>
      <w:r>
        <w:t>이 가이드는 실제 MSYS 소스 코드를 분석하여 각 메뉴 페이지의 데이터 호출 과정을 추적하고 설명합니다. HTML 템플릿에서 어떤 변수를 사용하는지, JavaScript가 어떤 API를 호출하는지, 백엔드에서 어떻게 데이터를 처리하는지를 실제 코드 기반으로 상세히 설명합니다.</w:t>
        <w:br/>
        <w:br/>
      </w:r>
      <w:r>
        <w:rPr>
          <w:b/>
        </w:rPr>
        <w:t>1.2 대상 독자</w:t>
        <w:br/>
      </w:r>
      <w:r>
        <w:t>• 개발자: 데이터 호출 흐름 이해 및 디버깅</w:t>
        <w:br/>
      </w:r>
      <w:r>
        <w:t>• 운영자: 시스템 문제 해결 및 모니터링</w:t>
        <w:br/>
      </w:r>
      <w:r>
        <w:t>• 테스터: 데이터 흐름 검증 및 테스트 케이스 작성</w:t>
        <w:br/>
        <w:br/>
      </w:r>
      <w:r>
        <w:rPr>
          <w:b/>
        </w:rPr>
        <w:t>1.3 사용 방법</w:t>
        <w:br/>
      </w:r>
      <w:r>
        <w:t>1. 문제가 발생한 메뉴 페이지 확인</w:t>
        <w:br/>
      </w:r>
      <w:r>
        <w:t>2. 해당 섹션에서 HTML → JavaScript → API → Service → DAO → DB 순으로 추적</w:t>
        <w:br/>
      </w:r>
      <w:r>
        <w:t>3. 각 단계별 실제 코드와 권한 검증 확인</w:t>
        <w:br/>
      </w:r>
      <w:r>
        <w:t>4. 문제 지점 식별 및 해결</w:t>
        <w:br/>
        <w:br/>
      </w:r>
    </w:p>
    <w:p>
      <w:pPr>
        <w:pStyle w:val="DebugH1"/>
      </w:pPr>
      <w:r>
        <w:t>2. 메뉴 페이지별 데이터 호출 흐름</w:t>
      </w:r>
    </w:p>
    <w:p>
      <w:pPr>
        <w:pStyle w:val="DebugH2"/>
      </w:pPr>
      <w:r>
        <w:t>2.1 대시보드 페이지</w:t>
      </w:r>
    </w:p>
    <w:p>
      <w:r>
        <w:rPr>
          <w:b/>
        </w:rPr>
        <w:t>대시보드 페이지의 주요 데이터 호출 흐름:</w:t>
        <w:br/>
        <w:br/>
      </w:r>
      <w:r>
        <w:rPr>
          <w:b/>
        </w:rPr>
        <w:t>HTML 레벨 (templates/dashboard.html):</w:t>
        <w:br/>
      </w:r>
      <w:r>
        <w:t>• JavaScript 모듈 로드: /static/js/pages/dashboard.js</w:t>
        <w:br/>
      </w:r>
      <w:r>
        <w:t>• 서버 사이드 변수: is_admin 권한 정보</w:t>
        <w:br/>
      </w:r>
      <w:r>
        <w:t>• DOM 요소: totalJobsCount, totalCollectionsCount, daySuccessRate 등</w:t>
        <w:br/>
        <w:br/>
      </w:r>
      <w:r>
        <w:rPr>
          <w:b/>
        </w:rPr>
        <w:t>JavaScript 레벨:</w:t>
        <w:br/>
      </w:r>
      <w:r>
        <w:t>• static/js/pages/dashboard.js: 진입점, 모듈 초기화</w:t>
        <w:br/>
      </w:r>
      <w:r>
        <w:t>• static/js/modules/dashboard/events.js: 데이터 로드 및 UI 업데이트</w:t>
        <w:br/>
      </w:r>
      <w:r>
        <w:t>• static/js/modules/common/api/dashboard.js: API 호출 함수</w:t>
        <w:br/>
        <w:br/>
      </w:r>
      <w:r>
        <w:rPr>
          <w:b/>
        </w:rPr>
        <w:t>API 레벨 (routes/api/dashboard_api.py):</w:t>
        <w:br/>
      </w:r>
      <w:r>
        <w:t>• /api/dashboard/summary: 대시보드 요약 데이터 API</w:t>
        <w:br/>
      </w:r>
      <w:r>
        <w:t>• 권한 검증: @login_required, @check_password_change_required</w:t>
        <w:br/>
      </w:r>
      <w:r>
        <w:t>• 파라미터: start_date, end_date, all_data</w:t>
        <w:br/>
        <w:br/>
      </w:r>
      <w:r>
        <w:rPr>
          <w:b/>
        </w:rPr>
        <w:t>Service 레벨 (service/dashboard_service.py):</w:t>
        <w:br/>
      </w:r>
      <w:r>
        <w:t>• get_summary(): 메인 비즈니스 로직 메소드</w:t>
        <w:br/>
      </w:r>
      <w:r>
        <w:t>• _fetch_manager_settings_with_icons(): 관리자 설정 로드</w:t>
        <w:br/>
      </w:r>
      <w:r>
        <w:t>• _get_allowed_job_ids(): 권한 기반 Job ID 필터링</w:t>
        <w:br/>
      </w:r>
      <w:r>
        <w:t>• _combine_historical_and_today_data(): 과거+오늘 데이터 결합</w:t>
        <w:br/>
        <w:br/>
      </w:r>
      <w:r>
        <w:rPr>
          <w:b/>
        </w:rPr>
        <w:t>DAO 레벨 (mapper/dashboard_mapper.py):</w:t>
        <w:br/>
      </w:r>
      <w:r>
        <w:t>• get_summary(): SQL 쿼리 실행 및 결과 변환</w:t>
        <w:br/>
      </w:r>
      <w:r>
        <w:t>• DashboardSQL.get_dashboard_summary(): 동적 SQL 생성</w:t>
        <w:br/>
      </w:r>
      <w:r>
        <w:t>• convert_to_new_columns(): 컬럼명 변환</w:t>
        <w:br/>
        <w:br/>
      </w:r>
      <w:r>
        <w:rPr>
          <w:b/>
        </w:rPr>
        <w:t>DB 레벨:</w:t>
        <w:br/>
      </w:r>
      <w:r>
        <w:t>• tb_con_hist: 수집 이력 데이터</w:t>
        <w:br/>
      </w:r>
      <w:r>
        <w:t>• tb_mngr_sett: 관리자 설정</w:t>
        <w:br/>
      </w:r>
      <w:r>
        <w:t>• 복합 집계 쿼리: Job별 성공률, 상태별 카운트 등</w:t>
        <w:br/>
        <w:br/>
      </w:r>
    </w:p>
    <w:p>
      <w:pPr>
        <w:pStyle w:val="DebugH3"/>
      </w:pPr>
      <w:r>
        <w:t>대시보드 화면의 주요 표시 요소별 데이터 흐름 설명:</w:t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bugH3"/>
      </w:pPr>
      <w:r>
        <w:t>그림: 대시보드 화면 스크린샷</w:t>
      </w:r>
    </w:p>
    <w:p>
      <w:pPr>
        <w:pStyle w:val="DebugH3"/>
      </w:pPr>
    </w:p>
    <w:p>
      <w:pPr>
        <w:pStyle w:val="DebugH3"/>
      </w:pPr>
      <w:r>
        <w:t>1. "총 Job ID 개수" 표시 요소 (파란색 큰 숫자)</w:t>
      </w:r>
    </w:p>
    <w:p>
      <w:r>
        <w:t>화면 좌측 상단에 "총 Job ID 개수"라고 표시되는 값은 시스템에 등록된 데이터 수집 작업의 총 개수를 나타냅니다.</w:t>
        <w:br/>
        <w:br/>
      </w:r>
      <w:r>
        <w:rPr>
          <w:b/>
        </w:rPr>
        <w:t>이 값의 계산 과정:</w:t>
        <w:br/>
      </w:r>
      <w:r>
        <w:t>1. 데이터베이스에서 모든 Job의 기본 정보를 조회합니다.</w:t>
        <w:br/>
      </w:r>
      <w:r>
        <w:t>2. 사용자의 접근 권한에 따라 허용된 Job만 필터링합니다.</w:t>
        <w:br/>
      </w:r>
      <w:r>
        <w:t>3. 필터링된 Job 목록의 개수를 계산합니다.</w:t>
        <w:br/>
      </w:r>
      <w:r>
        <w:t>4. 계산된 개수를 화면에 표시합니다.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DB 단계 - mapper/dashboard_mapper.py의 get_summary() 함수 호출</w:t>
        <w:br/>
      </w:r>
      <w:r>
        <w:t>SELECT DISTINCT job_id FROM tb_con_hist WHERE [조건들...]  -- results 배열 생성</w:t>
        <w:br/>
      </w:r>
      <w:r>
        <w:t>results = [{"job_id": "CD101"}, {"job_id": "CD102"}, ...]  # 각 딕셔너리에 job_id 키를 가진 데이터 구조</w:t>
        <w:br/>
        <w:br/>
      </w:r>
    </w:p>
    <w:p>
      <w:pPr>
        <w:pStyle w:val="DebugCode"/>
      </w:pPr>
      <w:r>
        <w:t>2. Service 단계 - service/dashboard_service.py의 _get_allowed_job_ids() 함수 호출</w:t>
        <w:br/>
      </w:r>
      <w:r>
        <w:t>allowed_job_ids = self._get_allowed_job_ids(user)  # ["CD101", "CD102"] 형태의 Job ID 목록 반환</w:t>
        <w:br/>
      </w:r>
      <w:r>
        <w:t>filtered_data = [item for item in raw_data if item['job_id'] in allowed_job_ids]  # 권한 필터링</w:t>
        <w:br/>
      </w:r>
      <w:r>
        <w:t>job_count = len(filtered_data)  # filtered_data 리스트의 길이로 Job 개수 계산</w:t>
        <w:br/>
        <w:br/>
      </w:r>
    </w:p>
    <w:p>
      <w:pPr>
        <w:pStyle w:val="DebugCode"/>
      </w:pPr>
      <w:r>
        <w:t>3. API 단계 - routes/api/dashboard_api.py의 get_dashboard_summary() 함수</w:t>
        <w:br/>
      </w:r>
      <w:r>
        <w:t>summary_data = dashboard_service.get_summary(...)  # Service에서 계산된 데이터 수신</w:t>
        <w:br/>
      </w:r>
      <w:r>
        <w:t>return jsonify({'total_jobs': job_count, 'job_list': filtered_data})  # JSON 객체 형태로 반환</w:t>
        <w:br/>
        <w:br/>
      </w:r>
    </w:p>
    <w:p>
      <w:pPr>
        <w:pStyle w:val="DebugCode"/>
      </w:pPr>
      <w:r>
        <w:t>4. JavaScript 단계 - static/js/modules/dashboard/ui.js의 updateSummaryCards() 함수</w:t>
        <w:br/>
      </w:r>
      <w:r>
        <w:t>const totalJobsCount = summaryData.length;  # summaryData 배열의 길이</w:t>
        <w:br/>
      </w:r>
      <w:r>
        <w:t>totalJobsElement.textContent = totalJobsCount;  // HTML 요소에 숫자 값 표시</w:t>
        <w:br/>
        <w:br/>
      </w:r>
    </w:p>
    <w:p>
      <w:pPr>
        <w:pStyle w:val="DebugH3"/>
      </w:pPr>
      <w:r>
        <w:t>2. "총 호출 건수" 표시 요소 (보라색 큰 숫자)</w:t>
      </w:r>
    </w:p>
    <w:p>
      <w:r>
        <w:t>화면 좌측 중간에 "총 호출 건수"라고 표시되는 값은 선택된 기간 동안의 총 데이터 수집 시도 건수를 나타냅니다.</w:t>
        <w:br/>
        <w:br/>
      </w:r>
      <w:r>
        <w:rPr>
          <w:b/>
        </w:rPr>
        <w:t>이 값의 계산 과정:</w:t>
        <w:br/>
      </w:r>
      <w:r>
        <w:t>1. 각 Job별로 성공, 실패, 미수집 건수를 조회합니다.</w:t>
        <w:br/>
      </w:r>
      <w:r>
        <w:t>2. 모든 Job의 건수를 합산합니다.</w:t>
        <w:br/>
      </w:r>
      <w:r>
        <w:t>3. 천 단위 구분자(쉼표)를 추가하여 표시합니다.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DB 단계 - 각 Job별 통계 조회</w:t>
        <w:br/>
      </w:r>
      <w:r>
        <w:t>SELECT job_id,</w:t>
        <w:br/>
      </w:r>
      <w:r>
        <w:t xml:space="preserve">       SUM(CASE WHEN status = 'CD901' THEN 1 ELSE 0 END) as success_count,</w:t>
        <w:br/>
      </w:r>
      <w:r>
        <w:t xml:space="preserve">       SUM(CASE WHEN status = 'CD902' THEN 1 ELSE 0 END) as fail_count,</w:t>
        <w:br/>
      </w:r>
      <w:r>
        <w:t xml:space="preserve">       SUM(CASE WHEN status = 'CD903' THEN 1 ELSE 0 END) as no_data_count</w:t>
        <w:br/>
      </w:r>
      <w:r>
        <w:t>FROM tb_con_hist GROUP BY job_id  -- 각 Job별 통계</w:t>
        <w:br/>
        <w:br/>
      </w:r>
    </w:p>
    <w:p>
      <w:pPr>
        <w:pStyle w:val="DebugCode"/>
      </w:pPr>
      <w:r>
        <w:t>2. Service 단계 - 총합 계산</w:t>
        <w:br/>
      </w:r>
      <w:r>
        <w:t>total_collections = 0</w:t>
        <w:br/>
      </w:r>
      <w:r>
        <w:t>for job in job_list:</w:t>
        <w:br/>
      </w:r>
      <w:r>
        <w:t xml:space="preserve">    total_collections += job.success_count + job.fail_count + job.no_data_count</w:t>
        <w:br/>
        <w:br/>
      </w:r>
    </w:p>
    <w:p>
      <w:pPr>
        <w:pStyle w:val="DebugCode"/>
      </w:pPr>
      <w:r>
        <w:t>3. JavaScript 단계 - 천 단위 구분 및 표시</w:t>
        <w:br/>
      </w:r>
      <w:r>
        <w:t>function formatNumberWithKoreanUnits(num) {</w:t>
        <w:br/>
      </w:r>
      <w:r>
        <w:t xml:space="preserve">    return num.toLocaleString('ko-KR');  // 1,234,567 형태로 변환</w:t>
        <w:br/>
      </w:r>
      <w:r>
        <w:t>}</w:t>
        <w:br/>
      </w:r>
      <w:r>
        <w:t>totalCollectionsElement.textContent = formatNumberWithKoreanUnits(total_collections);</w:t>
        <w:br/>
        <w:br/>
      </w:r>
    </w:p>
    <w:p>
      <w:pPr>
        <w:pStyle w:val="DebugH3"/>
      </w:pPr>
      <w:r>
        <w:t>3. "일간 성공률" 표시 요소 (하단 기간별 현황의 첫 번째)</w:t>
      </w:r>
    </w:p>
    <w:p>
      <w:r>
        <w:t>화면 하단의 기간별 현황에서 "일간"이라고 표시되는 성공률은 오늘 하루 동안의 데이터 수집 성공률을 나타냅니다.</w:t>
        <w:br/>
        <w:br/>
      </w:r>
      <w:r>
        <w:rPr>
          <w:b/>
        </w:rPr>
        <w:t>이 값의 계산 과정:</w:t>
        <w:br/>
      </w:r>
      <w:r>
        <w:t>1. 오늘 예정된 모든 수집 작업을 확인합니다.</w:t>
        <w:br/>
      </w:r>
      <w:r>
        <w:t>2. 오늘 성공한 작업 수를 계산합니다.</w:t>
        <w:br/>
      </w:r>
      <w:r>
        <w:t>3. (성공 건수 ÷ 예정 건수) × 100으로 성공률을 계산합니다.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Service 단계 - 오늘 데이터 집계</w:t>
        <w:br/>
      </w:r>
      <w:r>
        <w:t>today_scheduled = get_today_schedule_count()  # 오늘 예정된 작업 수</w:t>
        <w:br/>
      </w:r>
      <w:r>
        <w:t>today_success = get_today_success_count()  # 오늘 성공한 작업 수</w:t>
        <w:br/>
      </w:r>
      <w:r>
        <w:t>day_success_rate = (today_success / today_scheduled * 100) if today_scheduled &gt; 0 else 0</w:t>
        <w:br/>
        <w:br/>
      </w:r>
    </w:p>
    <w:p>
      <w:pPr>
        <w:pStyle w:val="DebugCode"/>
      </w:pPr>
      <w:r>
        <w:t>2. JavaScript 단계 - 백분율 표시</w:t>
        <w:br/>
      </w:r>
      <w:r>
        <w:t>daySuccessRateElement.textContent = day_success_rate.toFixed(2) + '%';</w:t>
        <w:br/>
        <w:br/>
      </w:r>
    </w:p>
    <w:p>
      <w:pPr>
        <w:pStyle w:val="DebugH3"/>
      </w:pPr>
      <w:r>
        <w:t>4. Job별 상세 현황 테이블 (화면 중앙의 표)</w:t>
      </w:r>
    </w:p>
    <w:p>
      <w:r>
        <w:t>화면 중앙의 큰 테이블은 각 Job별 상세 현황을 보여줍니다. Job ID, 데이터명, 주기, 성공률 등의 정보를 포함합니다.</w:t>
        <w:br/>
        <w:br/>
      </w:r>
      <w:r>
        <w:rPr>
          <w:b/>
        </w:rPr>
        <w:t>이 테이블의 데이터 흐름:</w:t>
        <w:br/>
      </w:r>
      <w:r>
        <w:t>1. DB에서 각 Job의 통계 정보를 조회합니다.</w:t>
        <w:br/>
      </w:r>
      <w:r>
        <w:t>2. 권한에 따라 접근 가능한 Job만 필터링합니다.</w:t>
        <w:br/>
      </w:r>
      <w:r>
        <w:t>3. 페이징을 적용하여 현재 페이지의 데이터만 표시합니다.</w:t>
        <w:br/>
      </w:r>
      <w:r>
        <w:t>4. HTML 테이블 형태로 렌더링합니다.</w:t>
        <w:br/>
        <w:br/>
      </w:r>
    </w:p>
    <w:p>
      <w:pPr>
        <w:pStyle w:val="DebugH3"/>
      </w:pPr>
      <w:r>
        <w:t>단계별 코드 흐름:</w:t>
      </w:r>
    </w:p>
    <w:p>
      <w:pPr>
        <w:pStyle w:val="DebugCode"/>
      </w:pPr>
      <w:r>
        <w:t>1. DB 단계 - Job별 통계 조회</w:t>
        <w:br/>
      </w:r>
      <w:r>
        <w:t>SELECT job_id, cd_nm, frequency,</w:t>
        <w:br/>
      </w:r>
      <w:r>
        <w:t xml:space="preserve">       (SUM(CASE WHEN status = 'CD901' THEN 1 ELSE 0 END) * 100.0 / COUNT(*)) as success_rate</w:t>
        <w:br/>
      </w:r>
      <w:r>
        <w:t>FROM tb_con_hist h JOIN tb_con_mst m ON h.job_id = m.cd</w:t>
        <w:br/>
      </w:r>
      <w:r>
        <w:t>WHERE [기간 조건] AND job_id IN (권한 있는 Job 목록)</w:t>
        <w:br/>
      </w:r>
      <w:r>
        <w:t>GROUP BY job_id, cd_nm, frequency</w:t>
        <w:br/>
      </w:r>
      <w:r>
        <w:t>ORDER BY job_id  -- job_stats 배열 생성</w:t>
        <w:br/>
        <w:br/>
      </w:r>
    </w:p>
    <w:p>
      <w:pPr>
        <w:pStyle w:val="DebugCode"/>
      </w:pPr>
      <w:r>
        <w:t>2. JavaScript 단계 - 테이블 렌더링</w:t>
        <w:br/>
      </w:r>
      <w:r>
        <w:t>function renderDashboardSummaryTable(jobStats) {</w:t>
        <w:br/>
      </w:r>
      <w:r>
        <w:t xml:space="preserve">    const tbody = document.getElementById('dashboardTableBody');</w:t>
        <w:br/>
      </w:r>
      <w:r>
        <w:t xml:space="preserve">    tbody.innerHTML = jobStats.map(job =&gt; `</w:t>
        <w:br/>
      </w:r>
      <w:r>
        <w:t xml:space="preserve">        &lt;tr&gt;</w:t>
        <w:br/>
      </w:r>
      <w:r>
        <w:t xml:space="preserve">            &lt;td&gt;${job.job_id}&lt;/td&gt;</w:t>
        <w:br/>
      </w:r>
      <w:r>
        <w:t xml:space="preserve">            &lt;td&gt;${job.cd_nm}&lt;/td&gt;</w:t>
        <w:br/>
      </w:r>
      <w:r>
        <w:t xml:space="preserve">            &lt;td&gt;${job.frequency}&lt;/td&gt;</w:t>
        <w:br/>
      </w:r>
      <w:r>
        <w:t xml:space="preserve">            &lt;td&gt;${job.success_rate.toFixed(2)}%&lt;/td&gt;</w:t>
        <w:br/>
      </w:r>
      <w:r>
        <w:t xml:space="preserve">        &lt;/tr&gt;</w:t>
        <w:br/>
      </w:r>
      <w:r>
        <w:t xml:space="preserve">    `).join('');</w:t>
        <w:br/>
      </w:r>
      <w:r>
        <w:t>}</w:t>
        <w:br/>
        <w:br/>
      </w:r>
    </w:p>
    <w:p>
      <w:pPr>
        <w:pStyle w:val="DebugH3"/>
      </w:pPr>
      <w:r>
        <w:t>※ 위 설명은 대시보드 화면의 주요 표시 요소들을 중심으로 한 것입니다. 각 값들은 실시간으로 업데이트되며, 사용자의 권한에 따라 표시되는 데이터가 달라집니다.</w:t>
      </w:r>
    </w:p>
    <w:p>
      <w:pPr>
        <w:pStyle w:val="DebugH3"/>
      </w:pPr>
      <w:r>
        <w:t>실제 API 호출 및 데이터 처리 코드:</w:t>
      </w:r>
    </w:p>
    <w:p>
      <w:pPr>
        <w:pStyle w:val="DebugCode"/>
      </w:pPr>
      <w:r>
        <w:t>// static/js/modules/common/api/dashboard.js</w:t>
        <w:br/>
      </w:r>
      <w:r>
        <w:t>export async function fetchDashboardSummary(startDate, endDate, allData) {</w:t>
        <w:br/>
      </w:r>
      <w:r>
        <w:t xml:space="preserve">    const params = new URLSearchParams({</w:t>
        <w:br/>
      </w:r>
      <w:r>
        <w:t xml:space="preserve">        start_date: startDate,</w:t>
        <w:br/>
      </w:r>
      <w:r>
        <w:t xml:space="preserve">        end_date: endDate,</w:t>
        <w:br/>
      </w:r>
      <w:r>
        <w:t xml:space="preserve">        all_data: allData</w:t>
        <w:br/>
      </w:r>
      <w:r>
        <w:t xml:space="preserve">    });</w:t>
        <w:br/>
      </w:r>
      <w:r>
        <w:t xml:space="preserve">    const url = `${BASE_URL}/api/dashboard/summary?${params.toString()}`;</w:t>
        <w:br/>
      </w:r>
      <w:r>
        <w:t xml:space="preserve">    const response = await fetch(url);</w:t>
        <w:br/>
      </w:r>
      <w:r>
        <w:t xml:space="preserve">    if (!response.ok) {</w:t>
        <w:br/>
      </w:r>
      <w:r>
        <w:t xml:space="preserve">        const errorText = await response.text();</w:t>
        <w:br/>
      </w:r>
      <w:r>
        <w:t xml:space="preserve">        throw new Error(`HTTP error! status: ${response.status}`);</w:t>
        <w:br/>
      </w:r>
      <w:r>
        <w:t xml:space="preserve">    }</w:t>
        <w:br/>
      </w:r>
      <w:r>
        <w:t xml:space="preserve">    const data = await response.json();</w:t>
        <w:br/>
      </w:r>
      <w:r>
        <w:t xml:space="preserve">    return data;</w:t>
        <w:br/>
      </w:r>
      <w:r>
        <w:t>}</w:t>
        <w:br/>
        <w:br/>
      </w:r>
    </w:p>
    <w:p>
      <w:pPr>
        <w:pStyle w:val="DebugCode"/>
      </w:pPr>
      <w:r>
        <w:t># routes/api/dashboard_api.py</w:t>
        <w:br/>
      </w:r>
      <w:r>
        <w:t>@dashboard_api_bp.route('/summary', methods=['GET'])</w:t>
        <w:br/>
      </w:r>
      <w:r>
        <w:t>@login_required</w:t>
        <w:br/>
      </w:r>
      <w:r>
        <w:t>@check_password_change_required</w:t>
        <w:br/>
      </w:r>
      <w:r>
        <w:t>def get_dashboard_summary():</w:t>
        <w:br/>
      </w:r>
      <w:r>
        <w:t xml:space="preserve">    try:</w:t>
        <w:br/>
      </w:r>
      <w:r>
        <w:t xml:space="preserve">        start_date_str = request.args.get('start_date')</w:t>
        <w:br/>
      </w:r>
      <w:r>
        <w:t xml:space="preserve">        end_date_str = request.args.get('end_date')</w:t>
        <w:br/>
      </w:r>
      <w:r>
        <w:t xml:space="preserve">        all_data_str = request.args.get('all_data', 'false')</w:t>
        <w:br/>
      </w:r>
      <w:r>
        <w:t xml:space="preserve">        all_data = all_data_str.lower() == 'true'</w:t>
        <w:br/>
      </w:r>
      <w:r>
        <w:t xml:space="preserve">        </w:t>
        <w:br/>
      </w:r>
      <w:r>
        <w:t xml:space="preserve">        user = session.get('user')</w:t>
        <w:br/>
      </w:r>
      <w:r>
        <w:t xml:space="preserve">        summary_data = dashboard_service.get_summary(</w:t>
        <w:br/>
      </w:r>
      <w:r>
        <w:t xml:space="preserve">            start_date_str, end_date_str, all_data, user=user)</w:t>
        <w:br/>
      </w:r>
      <w:r>
        <w:t xml:space="preserve">        </w:t>
        <w:br/>
      </w:r>
      <w:r>
        <w:t xml:space="preserve">        return jsonify(summary_data), 200</w:t>
        <w:br/>
      </w:r>
      <w:r>
        <w:t xml:space="preserve">    except Exception as e:</w:t>
        <w:br/>
      </w:r>
      <w:r>
        <w:t xml:space="preserve">        return jsonify({"message": "데이터 조회 실패"}), 500</w:t>
        <w:br/>
        <w:br/>
      </w:r>
    </w:p>
    <w:p>
      <w:pPr>
        <w:pStyle w:val="DebugCode"/>
      </w:pPr>
      <w:r>
        <w:t># service/dashboard_service.py</w:t>
        <w:br/>
      </w:r>
      <w:r>
        <w:t>def get_summary(self, start_date, end_date, all_data, user):</w:t>
        <w:br/>
      </w:r>
      <w:r>
        <w:t xml:space="preserve">    # 1. 권한 검증</w:t>
        <w:br/>
      </w:r>
      <w:r>
        <w:t xml:space="preserve">    allowed_job_ids = self._get_allowed_job_ids(user)</w:t>
        <w:br/>
      </w:r>
      <w:r>
        <w:t xml:space="preserve">    if allowed_job_ids is not None and not allowed_job_ids:</w:t>
        <w:br/>
      </w:r>
      <w:r>
        <w:t xml:space="preserve">        return []  # 권한 없음</w:t>
        <w:br/>
      </w:r>
      <w:r>
        <w:t xml:space="preserve">    </w:t>
        <w:br/>
      </w:r>
      <w:r>
        <w:t xml:space="preserve">    # 2. 데이터 조회</w:t>
        <w:br/>
      </w:r>
      <w:r>
        <w:t xml:space="preserve">    historical_data = self.dashboard_mapper.get_summary(</w:t>
        <w:br/>
      </w:r>
      <w:r>
        <w:t xml:space="preserve">        start_date, end_date, all_data, allowed_job_ids)</w:t>
        <w:br/>
      </w:r>
      <w:r>
        <w:t xml:space="preserve">    </w:t>
        <w:br/>
      </w:r>
      <w:r>
        <w:t xml:space="preserve">    # 3. 오늘 데이터 결합</w:t>
        <w:br/>
      </w:r>
      <w:r>
        <w:t xml:space="preserve">    today_data = self._get_today_schedule_data()</w:t>
        <w:br/>
      </w:r>
      <w:r>
        <w:t xml:space="preserve">    </w:t>
        <w:br/>
      </w:r>
      <w:r>
        <w:t xml:space="preserve">    # 4. 최종 데이터 가공</w:t>
        <w:br/>
      </w:r>
      <w:r>
        <w:t xml:space="preserve">    return self._process_summary_data(historical_data, today_data)</w:t>
        <w:br/>
        <w:br/>
      </w:r>
    </w:p>
    <w:p>
      <w:pPr>
        <w:pStyle w:val="DebugCode"/>
      </w:pPr>
      <w:r>
        <w:t># mapper/dashboard_mapper.py</w:t>
        <w:br/>
      </w:r>
      <w:r>
        <w:t>def get_summary(self, start_date, end_date, all_data, job_ids):</w:t>
        <w:br/>
      </w:r>
      <w:r>
        <w:t xml:space="preserve">    query, params = DashboardSQL.get_dashboard_summary(</w:t>
        <w:br/>
      </w:r>
      <w:r>
        <w:t xml:space="preserve">        start_date, end_date, all_data, job_ids)</w:t>
        <w:br/>
      </w:r>
      <w:r>
        <w:t xml:space="preserve">    </w:t>
        <w:br/>
      </w:r>
      <w:r>
        <w:t xml:space="preserve">    with self.conn.cursor() as cur:</w:t>
        <w:br/>
      </w:r>
      <w:r>
        <w:t xml:space="preserve">        cur.execute(query, params)</w:t>
        <w:br/>
      </w:r>
      <w:r>
        <w:t xml:space="preserve">        results = [dict(zip([desc[0] for desc in cur.description], row)) </w:t>
        <w:br/>
      </w:r>
      <w:r>
        <w:t xml:space="preserve">                  for row in cur.fetchall()]</w:t>
        <w:br/>
      </w:r>
      <w:r>
        <w:t xml:space="preserve">    </w:t>
        <w:br/>
      </w:r>
      <w:r>
        <w:t xml:space="preserve">    return convert_to_new_columns('TB_CON_HIST', results)</w:t>
        <w:br/>
        <w:br/>
      </w:r>
    </w:p>
    <w:p>
      <w:pPr>
        <w:pStyle w:val="DebugH2"/>
      </w:pPr>
      <w:r>
        <w:t>2.2 데이터 분석 페이지</w:t>
      </w:r>
    </w:p>
    <w:p>
      <w:r>
        <w:rPr>
          <w:b/>
        </w:rPr>
        <w:t>데이터 분석 페이지의 주요 데이터 호출 흐름:</w:t>
        <w:br/>
        <w:br/>
      </w:r>
      <w:r>
        <w:rPr>
          <w:b/>
        </w:rPr>
        <w:t>HTML 레벨 (templates/data_analysis.html):</w:t>
        <w:br/>
      </w:r>
      <w:r>
        <w:t>• 탭 메뉴: 요약 데이터, 추이 데이터, 원천 데이터</w:t>
        <w:br/>
      </w:r>
      <w:r>
        <w:t>• 필터 컨트롤: 기간, Job ID, 상태 선택</w:t>
        <w:br/>
      </w:r>
      <w:r>
        <w:t>• JavaScript 모듈: /static/js/pages/data_analysis.js</w:t>
        <w:br/>
        <w:br/>
      </w:r>
      <w:r>
        <w:rPr>
          <w:b/>
        </w:rPr>
        <w:t>JavaScript 레벨:</w:t>
        <w:br/>
      </w:r>
      <w:r>
        <w:t>• static/js/modules/data_analysis/data.js: 데이터 조회 함수들</w:t>
        <w:br/>
      </w:r>
      <w:r>
        <w:t>• fetchSummaryData(), fetchTrendData(), fetchRawData()</w:t>
        <w:br/>
      </w:r>
      <w:r>
        <w:t>• API 호출 및 결과 처리</w:t>
        <w:br/>
        <w:br/>
      </w:r>
      <w:r>
        <w:rPr>
          <w:b/>
        </w:rPr>
        <w:t>API 레벨 (routes/api/analysis_api.py):</w:t>
        <w:br/>
      </w:r>
      <w:r>
        <w:t>• /api/analysis/summary: 요약 통계 데이터</w:t>
        <w:br/>
      </w:r>
      <w:r>
        <w:t>• /api/analysis/trend: 추이 차트 데이터</w:t>
        <w:br/>
      </w:r>
      <w:r>
        <w:t>• /api/analysis/raw: 원천 데이터</w:t>
        <w:br/>
        <w:br/>
      </w:r>
      <w:r>
        <w:rPr>
          <w:b/>
        </w:rPr>
        <w:t>Service/DAO 레벨:</w:t>
        <w:br/>
      </w:r>
      <w:r>
        <w:t>• service/analysis_service.py: 분석 비즈니스 로직</w:t>
        <w:br/>
      </w:r>
      <w:r>
        <w:t>• dao/analytics_dao.py: 분석 데이터 조회</w:t>
        <w:br/>
      </w:r>
      <w:r>
        <w:t>• 복합 쿼리: 기간별 집계, 필터링 등</w:t>
        <w:br/>
        <w:br/>
      </w:r>
    </w:p>
    <w:p>
      <w:pPr>
        <w:pStyle w:val="DebugH2"/>
      </w:pPr>
      <w:r>
        <w:t>2.3 차트 분석 페이지</w:t>
      </w:r>
    </w:p>
    <w:p>
      <w:r>
        <w:rPr>
          <w:b/>
        </w:rPr>
        <w:t>차트 분석 페이지의 주요 데이터 호출 흐름:</w:t>
        <w:br/>
        <w:br/>
      </w:r>
      <w:r>
        <w:rPr>
          <w:b/>
        </w:rPr>
        <w:t>HTML 레벨 (templates/chart_analysis.html):</w:t>
        <w:br/>
      </w:r>
      <w:r>
        <w:t>• Chart.js 기반 시각화 컴포넌트</w:t>
        <w:br/>
      </w:r>
      <w:r>
        <w:t>• 성공률 추이 라인 차트</w:t>
        <w:br/>
      </w:r>
      <w:r>
        <w:t>• 장애 코드 현황 파이 차트</w:t>
        <w:br/>
        <w:br/>
      </w:r>
      <w:r>
        <w:rPr>
          <w:b/>
        </w:rPr>
        <w:t>JavaScript 레벨:</w:t>
        <w:br/>
      </w:r>
      <w:r>
        <w:t>• static/js/modules/chart_analysis/chart.js</w:t>
        <w:br/>
      </w:r>
      <w:r>
        <w:t>• Chart.js 라이브러리 연동</w:t>
        <w:br/>
      </w:r>
      <w:r>
        <w:t>• 인터랙티브 차트 기능</w:t>
        <w:br/>
        <w:br/>
      </w:r>
      <w:r>
        <w:rPr>
          <w:b/>
        </w:rPr>
        <w:t>API/Service 레벨:</w:t>
        <w:br/>
      </w:r>
      <w:r>
        <w:t>• /api/chart/trend: 성공률 추이 데이터</w:t>
        <w:br/>
      </w:r>
      <w:r>
        <w:t>• /api/chart/errors: 장애 코드 현황 데이터</w:t>
        <w:br/>
      </w:r>
      <w:r>
        <w:t>• 시계열 데이터 처리 및 집계</w:t>
        <w:br/>
        <w:br/>
      </w:r>
    </w:p>
    <w:p>
      <w:pPr>
        <w:pStyle w:val="DebugH2"/>
      </w:pPr>
      <w:r>
        <w:t>2.4 카드 요약 페이지</w:t>
      </w:r>
    </w:p>
    <w:p>
      <w:r>
        <w:rPr>
          <w:b/>
        </w:rPr>
        <w:t>카드 요약 페이지의 주요 데이터 호출 흐름:</w:t>
        <w:br/>
        <w:br/>
      </w:r>
      <w:r>
        <w:rPr>
          <w:b/>
        </w:rPr>
        <w:t>HTML 레벨 (templates/card_summary.html):</w:t>
        <w:br/>
      </w:r>
      <w:r>
        <w:t>• 그룹별 카드 레이아웃 (CD100, CD200 등)</w:t>
        <w:br/>
      </w:r>
      <w:r>
        <w:t>• 실시간 상태 표시 (성공/수집중/실패/미수집/예정)</w:t>
        <w:br/>
      </w:r>
      <w:r>
        <w:t>• 표시 옵션 (명칭/코드 선택)</w:t>
        <w:br/>
        <w:br/>
      </w:r>
      <w:r>
        <w:rPr>
          <w:b/>
        </w:rPr>
        <w:t>JavaScript 레벨:</w:t>
        <w:br/>
      </w:r>
      <w:r>
        <w:t>• static/js/pages/card_summary.js</w:t>
        <w:br/>
      </w:r>
      <w:r>
        <w:t>• 실시간 데이터 업데이트</w:t>
        <w:br/>
      </w:r>
      <w:r>
        <w:t>• 그룹별 데이터 집계</w:t>
        <w:br/>
        <w:br/>
      </w:r>
      <w:r>
        <w:rPr>
          <w:b/>
        </w:rPr>
        <w:t>API/Service 레벨:</w:t>
        <w:br/>
      </w:r>
      <w:r>
        <w:t>• collection_schedule_service: 오늘의 스케줄 데이터</w:t>
        <w:br/>
      </w:r>
      <w:r>
        <w:t>• 실시간 상태 계산 및 표시</w:t>
        <w:br/>
        <w:br/>
      </w:r>
    </w:p>
    <w:p>
      <w:pPr>
        <w:pStyle w:val="DebugH2"/>
      </w:pPr>
      <w:r>
        <w:t>2.5 관리자 설정 페이지</w:t>
      </w:r>
    </w:p>
    <w:p>
      <w:r>
        <w:rPr>
          <w:b/>
        </w:rPr>
        <w:t>관리자 설정 페이지의 주요 데이터 호출 흐름:</w:t>
        <w:br/>
        <w:br/>
      </w:r>
      <w:r>
        <w:rPr>
          <w:b/>
        </w:rPr>
        <w:t>HTML 레벨 (templates/mngr_sett.html):</w:t>
        <w:br/>
      </w:r>
      <w:r>
        <w:t>• 탭 메뉴: 기본 설정, 수집 스케줄, 아이콘, 차트, 사용자, 권한, 통계</w:t>
        <w:br/>
      </w:r>
      <w:r>
        <w:t>• 동적 폼 생성 및 설정 값 표시</w:t>
        <w:br/>
      </w:r>
      <w:r>
        <w:t>• 실시간 설정 저장 및 적용</w:t>
        <w:br/>
        <w:br/>
      </w:r>
      <w:r>
        <w:rPr>
          <w:b/>
        </w:rPr>
        <w:t>JavaScript 레벨:</w:t>
        <w:br/>
      </w:r>
      <w:r>
        <w:t>• static/js/pages/mngr_sett.js</w:t>
        <w:br/>
      </w:r>
      <w:r>
        <w:t>• 각 탭별 데이터 로드 및 저장</w:t>
        <w:br/>
      </w:r>
      <w:r>
        <w:t>• 설정 값 검증 및 적용</w:t>
        <w:br/>
        <w:br/>
      </w:r>
      <w:r>
        <w:rPr>
          <w:b/>
        </w:rPr>
        <w:t>API/Service 레벨:</w:t>
        <w:br/>
      </w:r>
      <w:r>
        <w:t>• /api/admin/basic: 기본 설정 CRUD</w:t>
        <w:br/>
      </w:r>
      <w:r>
        <w:t>• /api/admin/schedule: 수집 스케줄 설정</w:t>
        <w:br/>
      </w:r>
      <w:r>
        <w:t>• /api/admin/users: 사용자 관리</w:t>
        <w:br/>
      </w:r>
      <w:r>
        <w:t>• tb_mngr_sett 테이블 조작</w:t>
        <w:br/>
        <w:br/>
      </w:r>
    </w:p>
    <w:p>
      <w:pPr>
        <w:pStyle w:val="DebugH2"/>
      </w:pPr>
      <w:r>
        <w:t>2.6 인증 시스템</w:t>
      </w:r>
    </w:p>
    <w:p>
      <w:r>
        <w:rPr>
          <w:b/>
        </w:rPr>
        <w:t>인증 시스템의 주요 데이터 호출 흐름:</w:t>
        <w:br/>
        <w:br/>
      </w:r>
      <w:r>
        <w:rPr>
          <w:b/>
        </w:rPr>
        <w:t>HTML 레벨:</w:t>
        <w:br/>
      </w:r>
      <w:r>
        <w:t>• templates/login.html: 로그인 폼</w:t>
        <w:br/>
      </w:r>
      <w:r>
        <w:t>• templates/change_password.html: 비밀번호 변경 폼</w:t>
        <w:br/>
      </w:r>
      <w:r>
        <w:t>• 세션 기반 사용자 정보 표시</w:t>
        <w:br/>
        <w:br/>
      </w:r>
      <w:r>
        <w:rPr>
          <w:b/>
        </w:rPr>
        <w:t>JavaScript 레벨:</w:t>
        <w:br/>
      </w:r>
      <w:r>
        <w:t>• static/js/pages/login.js: 로그인 처리</w:t>
        <w:br/>
      </w:r>
      <w:r>
        <w:t>• static/js/pages/change_password.js: 비밀번호 변경</w:t>
        <w:br/>
      </w:r>
      <w:r>
        <w:t>• 폼 검증 및 API 호출</w:t>
        <w:br/>
        <w:br/>
      </w:r>
      <w:r>
        <w:rPr>
          <w:b/>
        </w:rPr>
        <w:t>API/Service 레벨:</w:t>
        <w:br/>
      </w:r>
      <w:r>
        <w:t>• /api/auth/login: 사용자 인증</w:t>
        <w:br/>
      </w:r>
      <w:r>
        <w:t>• /api/auth/register: 사용자 등록</w:t>
        <w:br/>
      </w:r>
      <w:r>
        <w:t>• /api/auth/change_password: 비밀번호 변경</w:t>
        <w:br/>
      </w:r>
      <w:r>
        <w:t>• tb_user 테이블 조작</w:t>
        <w:br/>
        <w:br/>
      </w:r>
    </w:p>
    <w:p>
      <w:pPr>
        <w:pStyle w:val="DebugH1"/>
      </w:pPr>
      <w:r>
        <w:t>3. 디버깅 가이드</w:t>
      </w:r>
    </w:p>
    <w:p>
      <w:pPr>
        <w:pStyle w:val="DebugH2"/>
      </w:pPr>
      <w:r>
        <w:t>3.1 데이터가 표시되지 않는 경우</w:t>
      </w:r>
    </w:p>
    <w:p>
      <w:r>
        <w:t>1. 브라우저 개발자 도구 Network 탭에서 API 호출 상태 확인</w:t>
        <w:br/>
      </w:r>
      <w:r>
        <w:t>2. 403/401 에러 시 권한 문제 검토</w:t>
        <w:br/>
      </w:r>
      <w:r>
        <w:t>3. 로그 파일에서 권한 관련 메시지 확인</w:t>
        <w:br/>
      </w:r>
      <w:r>
        <w:t>4. 해당 페이지의 HTML 템플릿과 JavaScript 코드 검증</w:t>
        <w:br/>
        <w:br/>
      </w:r>
    </w:p>
    <w:p>
      <w:pPr>
        <w:pStyle w:val="DebugH2"/>
      </w:pPr>
      <w:r>
        <w:t>3.2 권한 문제 해결</w:t>
      </w:r>
    </w:p>
    <w:p>
      <w:r>
        <w:t>1. 사용자 관리 메뉴에서 권한 설정 확인</w:t>
        <w:br/>
      </w:r>
      <w:r>
        <w:t>2. 데이터 접근 권한 탭에서 Job ID 권한 확인</w:t>
        <w:br/>
      </w:r>
      <w:r>
        <w:t>3. 로그에서 "권한 없음" 메시지 확인</w:t>
        <w:br/>
      </w:r>
      <w:r>
        <w:t>4. 미들웨어 권한 체크 로직 검증</w:t>
        <w:br/>
        <w:br/>
      </w:r>
    </w:p>
    <w:p>
      <w:pPr>
        <w:pStyle w:val="DebugH2"/>
      </w:pPr>
      <w:r>
        <w:t>3.3 데이터 이상 시</w:t>
      </w:r>
    </w:p>
    <w:p>
      <w:r>
        <w:t>1. DAO 메소드의 SQL 쿼리 확인</w:t>
        <w:br/>
      </w:r>
      <w:r>
        <w:t>2. DB에서 직접 쿼리 실행하여 결과 확인</w:t>
        <w:br/>
      </w:r>
      <w:r>
        <w:t>3. Service 레벨의 데이터 가공 로직 검증</w:t>
        <w:br/>
      </w:r>
      <w:r>
        <w:t>4. Route 레벨의 파라미터 처리 확인</w:t>
        <w:br/>
        <w:br/>
      </w:r>
    </w:p>
    <w:p>
      <w:pPr>
        <w:pStyle w:val="DebugH1"/>
      </w:pPr>
      <w:r>
        <w:t>부록 A. 데이터 흐름 요약</w:t>
      </w:r>
    </w:p>
    <w:p>
      <w:r>
        <w:rPr>
          <w:b/>
        </w:rPr>
        <w:t>A.1 일반적인 데이터 호출 패턴</w:t>
        <w:br/>
      </w:r>
      <w:r>
        <w:t>HTML (템플릿) → JavaScript (API 호출) → Route (권한 체크) → Service (비즈니스 로직) → DAO (SQL 실행) → DB (데이터 저장소)</w:t>
        <w:br/>
        <w:br/>
      </w:r>
      <w:r>
        <w:rPr>
          <w:b/>
        </w:rPr>
        <w:t>A.2 권한 검증 포인트</w:t>
        <w:br/>
      </w:r>
      <w:r>
        <w:t>• Route 레벨: 메뉴 접근 권한</w:t>
        <w:br/>
      </w:r>
      <w:r>
        <w:t>• Service 레벨: 데이터 접근 권한 필터링</w:t>
        <w:br/>
      </w:r>
      <w:r>
        <w:t>• 미들웨어: 세션 및 계정 상태 검증</w:t>
        <w:br/>
        <w:br/>
      </w:r>
      <w:r>
        <w:rPr>
          <w:b/>
        </w:rPr>
        <w:t>A.3 에러 처리 패턴</w:t>
        <w:br/>
      </w:r>
      <w:r>
        <w:t>• 401: 로그인 필요</w:t>
        <w:br/>
      </w:r>
      <w:r>
        <w:t>• 403: 권한 부족</w:t>
        <w:br/>
      </w:r>
      <w:r>
        <w:t>• 500: 서버 내부 오류</w:t>
        <w:br/>
      </w:r>
      <w:r>
        <w:t>• 빈 배열: 데이터 접근 권한 없음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bugTitle">
    <w:name w:val="DebugTitle"/>
    <w:pPr>
      <w:jc w:val="center"/>
    </w:pPr>
    <w:rPr>
      <w:color w:val="000000"/>
      <w:sz w:val="56"/>
    </w:rPr>
  </w:style>
  <w:style w:type="paragraph" w:customStyle="1" w:styleId="DebugH1">
    <w:name w:val="DebugH1"/>
    <w:rPr>
      <w:b/>
      <w:sz w:val="36"/>
    </w:rPr>
  </w:style>
  <w:style w:type="paragraph" w:customStyle="1" w:styleId="DebugH2">
    <w:name w:val="DebugH2"/>
    <w:rPr>
      <w:b/>
      <w:sz w:val="28"/>
    </w:rPr>
  </w:style>
  <w:style w:type="paragraph" w:customStyle="1" w:styleId="DebugH3">
    <w:name w:val="DebugH3"/>
    <w:rPr>
      <w:b/>
      <w:sz w:val="24"/>
    </w:rPr>
  </w:style>
  <w:style w:type="paragraph" w:customStyle="1" w:styleId="DebugCode">
    <w:name w:val="Debug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