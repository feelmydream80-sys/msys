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get_summary(start_date,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대시보드 요약 데이터 조회 - 지정된 기간과 Job에 대한 수집 통계 계산</w:t>
              <w:br/>
              <w:t>입력: start_date="2025-12-01", end_date="2025-12-31", all_data=False, job_ids=["CD101", "CD102"]</w:t>
              <w:br/>
              <w:t>출력: [{"job_id": "CD101", "cd_nm": "기상청 예보 데이터", "total_count": 45, "overall_success_count": 40, "overall_fail_count": 3, "overall_no_data_count": 2, "week_success": 12, "month_success": 35, "day_success": 2, "day_fail_count": 0, "day_ing_count": 1, "day_no_data_count": 0, "day_total_scheduled": 3, "fail_streak": 0, "settings": {...}}]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- 필터링된 수집 이력 데이터 반환</w:t>
              <w:br/>
              <w:t>입력: start_date="2025-12-01", end_date="2025-12-31", job_ids=["CD101"], all_data=False</w:t>
              <w:br/>
              <w:t>출력: [{"job_id": "CD101", "con_id": "CON001", "status": "CD901", "start_dt": "2025-12-18T14:30:15+09", "end_dt": "2025-12-18T14:35:22+09", "rqs_info": "총 요청 수: 10, 실패: 0"}]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조회 - 시간별 성공률 변화 추이 계산</w:t>
              <w:br/>
              <w:t>입력: start_date="2025-12-01", end_date="2025-12-31", job_ids=["CD101"]</w:t>
              <w:br/>
              <w:t>출력: [{"date": "2025-12-18", "job_id": "CD101", "success_rate": 95.2, "total_count": 20, "success_count": 19}]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데이터 조회 - 오류 유형별 발생 현황 분석</w:t>
              <w:br/>
              <w:t>입력: start_date="2025-12-01", end_date="2025-12-31", job_ids=["CD101"]</w:t>
              <w:br/>
              <w:t>출력: [{"status": "CD902", "count": 3, "job_id": "CD101", "error_message": "Connection timeout"}]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시스템 이벤트 및 변경 이력 확인</w:t>
              <w:br/>
              <w:t>입력: start_date="2025-12-01", end_date="2025-12-31", all_data=False, allowed_job_ids=["CD101"]</w:t>
              <w:br/>
              <w:t>출력: [{"con_id": "CON001", "job_id": "CD101", "status": "CD901", "start_dt": "2025-12-18T14:30:15+09", "end_dt": "2025-12-18T14:35:22+09", "rqs_info": "총 요청 수: 10, 실패: 0"}]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카운트 조회 - Job별 일간 실행 통계 집계</w:t>
              <w:br/>
              <w:t>입력: job_id="CD101", start_date="2025-12-01", end_date="2025-12-31", all_data=False, job_ids=["CD101"]</w:t>
              <w:br/>
              <w:t>출력: [{"date": "2025-12-18", "job_id": "CD101", "success_count": 2, "fail_count": 0, "total_count": 2}]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save_event(con_id, job_id, status, rqs_info)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이벤트 로그 저장 - 수집 이벤트 정보 기록</w:t>
              <w:br/>
              <w:t>입력: con_id="CON001", job_id="CD101", status="CD901", rqs_info="총 요청 수: 10, 실패: 0"</w:t>
              <w:br/>
              <w:t>출력: None (DB 저장 완료)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get_distinct_job_ids(job_ids)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Job ID 목록 조회 - 중복 제거된 Job ID 리스트 반환</w:t>
              <w:br/>
              <w:t>입력: job_ids=["CD101", "CD102"]</w:t>
              <w:br/>
              <w:t>출력: ["CD101", "CD102"]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sql/dashboard/get_event_log.sql</w:t>
            </w:r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TB_CON_HIST_EVNT_LOG에서 JSON 데이터 추출 및 변환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static/js/modules/dashboard/eventLog.js</w:t>
            </w:r>
          </w:p>
        </w:tc>
        <w:tc>
          <w:tcPr>
            <w:tcW w:type="dxa" w:w="1728"/>
          </w:tcPr>
          <w:p>
            <w:r>
              <w:t>renderEventLogToasts()</w:t>
              <w:br/>
              <w:t>loadEventLogPage()</w:t>
              <w:br/>
              <w:t>filterEventLogData()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렌더링 - 상태별 아이콘, 시간 포맷팅, 검색 필터링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get_summary(start_date, end_date, user)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대시보드 데이터 처리 메인 메소드 - 6단계 비즈니스 로직 실행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및 기본 가공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계산 및 반환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현황 분석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시스템 이벤트 로그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실행 통계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_calculate_fail_streak(job_id)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특정 Job의 연속 실패 횟수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_get_allowed_job_ids(user)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 권한에 따른 허용 Job ID 필터링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_fetch_manager_settings_with_icons()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관리자 설정과 아이콘 정보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_combine_historical_and_today_data()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과거 데이터와 오늘 데이터 결합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_apply_settings_and_filters()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설정 적용 및 추가 필터링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_log_final_data_counts(processed_data)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최종 처리 데이터 로깅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3"/>
      </w:pPr>
      <w:r>
        <w:t>이벤트 로그 데이터 상세 분석:</w:t>
      </w:r>
    </w:p>
    <w:p>
      <w:r>
        <w:t>이벤트 로그는 TB_CON_HIST_EVNT_LOG 테이블에서 JSON 형태의 데이터를 추출하여 표시합니다.</w:t>
        <w:br/>
        <w:br/>
      </w:r>
      <w:r>
        <w:rPr>
          <w:b/>
        </w:rPr>
        <w:t>SQL 쿼리 분석 (sql/dashboard/get_event_log.sql):</w:t>
        <w:br/>
      </w:r>
      <w:r>
        <w:t>SELECT</w:t>
        <w:br/>
      </w:r>
      <w:r>
        <w:t xml:space="preserve">    (EVNT_CHG_ROW -&gt;&gt; 'con_id')::text AS con_id,</w:t>
        <w:br/>
      </w:r>
      <w:r>
        <w:t xml:space="preserve">    EVNT_OCCR_TIME AS start_dt,</w:t>
        <w:br/>
      </w:r>
      <w:r>
        <w:t xml:space="preserve">    (EVNT_CHG_ROW -&gt;&gt; 'end_dt')::timestamptz AS end_dt,</w:t>
        <w:br/>
      </w:r>
      <w:r>
        <w:t xml:space="preserve">    (EVNT_CHG_ROW -&gt;&gt; 'job_id')::text AS job_id,</w:t>
        <w:br/>
      </w:r>
      <w:r>
        <w:t xml:space="preserve">    (EVNT_CHG_ROW -&gt;&gt; 'rqs_info')::text AS rqs_info,</w:t>
        <w:br/>
      </w:r>
      <w:r>
        <w:t xml:space="preserve">    (EVNT_CHG_ROW -&gt;&gt; 'status')::text AS status</w:t>
        <w:br/>
      </w:r>
      <w:r>
        <w:t>FROM TB_CON_HIST_EVNT_LOG</w:t>
        <w:br/>
      </w:r>
      <w:r>
        <w:t>{where_clause}</w:t>
        <w:br/>
      </w:r>
      <w:r>
        <w:t>ORDER BY EVNT_OCCR_TIME DESC</w:t>
        <w:br/>
        <w:br/>
      </w:r>
      <w:r>
        <w:rPr>
          <w:b/>
        </w:rPr>
        <w:t>JavaScript 렌더링 로직 (static/js/modules/dashboard/eventLog.js):</w:t>
        <w:br/>
      </w:r>
      <w:r>
        <w:t>• renderEventLogToasts(): 이벤트 로그를 그리드 형태로 표시</w:t>
        <w:br/>
      </w:r>
      <w:r>
        <w:t>• formatDurationHr(): 수집 시간 계산 (시작~종료 시간)</w:t>
        <w:br/>
      </w:r>
      <w:r>
        <w:t>• filterEventLogData(): 검색어 기반 필터링</w:t>
        <w:br/>
      </w:r>
      <w:r>
        <w:t>• 상태별 아이콘 매핑: CD901(🟢), CD902(🔴), CD903(🟠), CD904(🔵)</w:t>
        <w:br/>
        <w:br/>
      </w:r>
      <w:r>
        <w:rPr>
          <w:b/>
        </w:rPr>
        <w:t>실제 입력/출력 예시:</w:t>
        <w:br/>
      </w:r>
      <w:r>
        <w:t>• 함수 입력: get_event_log(start_date='2025-12-01', end_date='2025-12-31', all_data=False, allowed_job_ids=['CD101', 'CD102'])</w:t>
        <w:br/>
      </w:r>
      <w:r>
        <w:t>• SQL 파라미터: params = ['2025-12-01', '2025-12-31', ['CD101', 'CD102']]</w:t>
        <w:br/>
      </w:r>
      <w:r>
        <w:t>• SQL 결과: [{'con_id': 'CON001', 'start_dt': '2025-12-18T14:30:15+09', 'job_id': 'CD101', 'status': 'CD901', 'rqs_info': '총 요청 수: 10, 실패: 0'}, ...]</w:t>
        <w:br/>
      </w:r>
      <w:r>
        <w:t>• JavaScript 렌더링: 시간(2025-12-18 14:30:15), 아이콘(🟢), Job ID(CD101), 상태(정상 수집), 수집 건수(10/10), 성공률(100%), 수집 시간(수집시간: 0.5hr)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get_menu_access_stats_weekly(start_date,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주별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get_yearly_total_stats(year,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연간 총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get_most_recent_data_date()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가장 최근 데이터 날짜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get_available_years_months()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 가능한 연월 목록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get_distinct_menu_names()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메뉴 이름 목록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get_total_unique_users_by_week(start_date, end_date)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주별 고유 사용자 수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get_menu_access_stats_monthly(start_date,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월별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insert_user_access_log(user_id, menu_id, access_time)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사용자 접근 로그 기록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get_menu_name_by_menu_id(menu_id)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메뉴 ID로 메뉴 이름 조회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get_analytics_data(start_date, end_date, filters)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분석 데이터 조회 및 가공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process_chart_data(raw_data, chart_type)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차트 데이터 처리 및 변환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calculate_statistics(data, stat_type)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통계 계산 수행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generate_reports(data, report_format)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보고서 생성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validate_date_range(start_date, end_date)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날짜 범위 유효성 검증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apply_user_permissions(data, user)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 권한 적용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format_analytics_response(data)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분석 결과 포맷팅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데이터 분석 페이지 초기화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fetchAndRenderAll()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전체 데이터 조회 및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fetchSummaryData(startDate,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요약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fetchTrendData(startDate,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추이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fetchRawData(startDate,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renderSummaryCards(data)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요약 카드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renderTrendChart(data)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추이 차트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renderRawTable(data)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데이터 테이블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renderJobInfoTable()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Job 정보 테이블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initializeEventListeners()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리스너 초기화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askGeminiAnalysis()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AI 분석 요청 및 결과 표시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