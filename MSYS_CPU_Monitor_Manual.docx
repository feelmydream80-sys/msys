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puTitle"/>
      </w:pPr>
      <w:r>
        <w:t>MSYS CPU 모니터링 앱 설명서</w:t>
      </w:r>
    </w:p>
    <w:p>
      <w:pPr>
        <w:pStyle w:val="CpuTitle"/>
      </w:pPr>
      <w:r>
        <w:t>시스템 리소스 모니터링 가이드</w:t>
      </w:r>
    </w:p>
    <w:p>
      <w:pPr>
        <w:pStyle w:val="CpuTitle"/>
        <w:jc w:val="center"/>
      </w:pPr>
      <w:r>
        <w:t>버전 1.0</w:t>
      </w:r>
    </w:p>
    <w:p>
      <w:r>
        <w:br w:type="page"/>
      </w:r>
    </w:p>
    <w:p>
      <w:pPr>
        <w:pStyle w:val="CpuH1"/>
      </w:pPr>
      <w:r>
        <w:t>목차</w:t>
      </w:r>
    </w:p>
    <w:p>
      <w:r>
        <w:t>1. 개요 ........................ 3</w:t>
        <w:br/>
      </w:r>
      <w:r>
        <w:t>2. 설치 및 실행 ................ 4</w:t>
        <w:br/>
      </w:r>
      <w:r>
        <w:t>3. 모니터링 기능 ................ 6</w:t>
        <w:br/>
      </w:r>
      <w:r>
        <w:t>4. 설정 옵션 .................. 9</w:t>
        <w:br/>
      </w:r>
      <w:r>
        <w:t>5. 로그 및 결과 해석 ........... 11</w:t>
        <w:br/>
      </w:r>
      <w:r>
        <w:t>6. 문제 해결 .................. 14</w:t>
        <w:br/>
      </w:r>
      <w:r>
        <w:t>부록 A. 기술 사양 ................ 16</w:t>
        <w:br/>
      </w:r>
    </w:p>
    <w:p>
      <w:r>
        <w:br w:type="page"/>
      </w:r>
    </w:p>
    <w:p>
      <w:pPr>
        <w:pStyle w:val="CpuH1"/>
      </w:pPr>
      <w:r>
        <w:t>1. 개요</w:t>
      </w:r>
    </w:p>
    <w:p>
      <w:r>
        <w:rPr>
          <w:b/>
        </w:rPr>
        <w:t>1.1 목적</w:t>
        <w:br/>
      </w:r>
      <w:r>
        <w:t>MSYS CPU 모니터링 앱은 시스템의 CPU 사용률을 실시간으로 모니터링하고, 임계값 초과 시 경고를 기록하는 도구입니다. 시스템 성능 저하의 조기 발견과 문제 해결을 지원합니다.</w:t>
        <w:br/>
        <w:br/>
      </w:r>
      <w:r>
        <w:rPr>
          <w:b/>
        </w:rPr>
        <w:t>1.2 주요 기능</w:t>
        <w:br/>
      </w:r>
      <w:r>
        <w:t>• 실시간 CPU 사용률 모니터링</w:t>
        <w:br/>
      </w:r>
      <w:r>
        <w:t>• 임계값 기반 경고 시스템</w:t>
        <w:br/>
      </w:r>
      <w:r>
        <w:t>• 급격한 CPU 사용량 증가 감지</w:t>
        <w:br/>
      </w:r>
      <w:r>
        <w:t>• 상위 CPU 사용 프로세스 식별</w:t>
        <w:br/>
      </w:r>
      <w:r>
        <w:t>• 자동 로그 기록 및 로테이션</w:t>
        <w:br/>
        <w:br/>
      </w:r>
      <w:r>
        <w:rPr>
          <w:b/>
        </w:rPr>
        <w:t>1.3 지원 플랫폼</w:t>
        <w:br/>
      </w:r>
      <w:r>
        <w:t>• Windows (pythonw.exe 사용)</w:t>
        <w:br/>
      </w:r>
      <w:r>
        <w:t>• Linux/macOS (nohup 사용)</w:t>
        <w:br/>
      </w:r>
      <w:r>
        <w:t>• 백그라운드 실행 지원</w:t>
        <w:br/>
        <w:br/>
      </w:r>
    </w:p>
    <w:p>
      <w:pPr>
        <w:pStyle w:val="CpuH1"/>
      </w:pPr>
      <w:r>
        <w:t>2. 설치 및 실행</w:t>
      </w:r>
    </w:p>
    <w:p>
      <w:pPr>
        <w:pStyle w:val="CpuH2"/>
      </w:pPr>
      <w:r>
        <w:t>2.1 시스템 요구사항</w:t>
      </w:r>
    </w:p>
    <w:p>
      <w:r>
        <w:t>• Python 3.8 이상</w:t>
        <w:br/>
      </w:r>
      <w:r>
        <w:t>• psutil 라이브러리 (pip install psutil)</w:t>
        <w:br/>
      </w:r>
      <w:r>
        <w:t>• 로그 파일 쓰기 권한</w:t>
        <w:br/>
        <w:br/>
      </w:r>
    </w:p>
    <w:p>
      <w:pPr>
        <w:pStyle w:val="CpuH2"/>
      </w:pPr>
      <w:r>
        <w:t>2.2 설치</w:t>
      </w:r>
    </w:p>
    <w:p>
      <w:r>
        <w:t>필수 라이브러리 설치:</w:t>
        <w:br/>
        <w:br/>
      </w:r>
      <w:r>
        <w:rPr>
          <w:rFonts w:ascii="Courier New" w:hAnsi="Courier New"/>
        </w:rPr>
        <w:t>pip install psutil</w:t>
        <w:br/>
        <w:br/>
      </w:r>
    </w:p>
    <w:p>
      <w:pPr>
        <w:pStyle w:val="CpuH2"/>
      </w:pPr>
      <w:r>
        <w:t>2.3 실행 방법</w:t>
      </w:r>
    </w:p>
    <w:p>
      <w:r>
        <w:rPr>
          <w:b/>
        </w:rPr>
        <w:t>2.3.1 백그라운드 실행 (권장)</w:t>
        <w:br/>
      </w:r>
      <w:r>
        <w:rPr>
          <w:rFonts w:ascii="Courier New" w:hAnsi="Courier New"/>
        </w:rPr>
        <w:t>python start_cpu_monitor.py</w:t>
        <w:br/>
        <w:br/>
      </w:r>
      <w:r>
        <w:rPr>
          <w:b/>
        </w:rPr>
        <w:t>2.3.2 직접 실행</w:t>
        <w:br/>
      </w:r>
      <w:r>
        <w:rPr>
          <w:rFonts w:ascii="Courier New" w:hAnsi="Courier New"/>
        </w:rPr>
        <w:t>python utils/cpu_monitor.py</w:t>
        <w:br/>
        <w:br/>
      </w:r>
      <w:r>
        <w:rPr>
          <w:b/>
        </w:rPr>
        <w:t>2.3.3 테스트 모드 실행</w:t>
        <w:br/>
      </w:r>
      <w:r>
        <w:rPr>
          <w:rFonts w:ascii="Courier New" w:hAnsi="Courier New"/>
        </w:rPr>
        <w:t>python utils/cpu_monitor.py test</w:t>
        <w:br/>
        <w:br/>
      </w:r>
    </w:p>
    <w:p>
      <w:pPr>
        <w:pStyle w:val="CpuH2"/>
      </w:pPr>
      <w:r>
        <w:t>2.4 실행 상태 확인</w:t>
      </w:r>
    </w:p>
    <w:p>
      <w:r>
        <w:t>프로세스 확인 (Windows):</w:t>
        <w:br/>
        <w:br/>
      </w:r>
      <w:r>
        <w:rPr>
          <w:rFonts w:ascii="Courier New" w:hAnsi="Courier New"/>
        </w:rPr>
        <w:t>tasklist /FI "IMAGENAME eq python.exe"</w:t>
        <w:br/>
        <w:br/>
      </w:r>
      <w:r>
        <w:t>프로세스 확인 (Linux):</w:t>
        <w:br/>
        <w:br/>
      </w:r>
      <w:r>
        <w:rPr>
          <w:rFonts w:ascii="Courier New" w:hAnsi="Courier New"/>
        </w:rPr>
        <w:t>ps aux | grep python</w:t>
        <w:br/>
        <w:br/>
      </w:r>
    </w:p>
    <w:p>
      <w:pPr>
        <w:pStyle w:val="CpuH1"/>
      </w:pPr>
      <w:r>
        <w:t>3. 모니터링 기능</w:t>
      </w:r>
    </w:p>
    <w:p>
      <w:pPr>
        <w:pStyle w:val="CpuH2"/>
      </w:pPr>
      <w:r>
        <w:t>3.1 기본 CPU 모니터링</w:t>
      </w:r>
    </w:p>
    <w:p>
      <w:r>
        <w:t>• 5초 간격으로 CPU 사용률 측정</w:t>
        <w:br/>
      </w:r>
      <w:r>
        <w:t>• 실시간 로그 기록</w:t>
        <w:br/>
      </w:r>
      <w:r>
        <w:t>• 백분율 단위 표시</w:t>
        <w:br/>
        <w:br/>
      </w:r>
    </w:p>
    <w:p>
      <w:pPr>
        <w:pStyle w:val="CpuH2"/>
      </w:pPr>
      <w:r>
        <w:t>3.2 임계값 기반 경고</w:t>
      </w:r>
    </w:p>
    <w:p>
      <w:r>
        <w:rPr>
          <w:b/>
        </w:rPr>
        <w:t>기본 임계값:</w:t>
        <w:br/>
      </w:r>
      <w:r>
        <w:t>• CPU 사용률 80% 초과 시 경고</w:t>
        <w:br/>
      </w:r>
      <w:r>
        <w:t>• 이전 값 대비 20% 급격한 증가 시 경고</w:t>
        <w:br/>
        <w:br/>
      </w:r>
    </w:p>
    <w:p>
      <w:pPr>
        <w:pStyle w:val="CpuH2"/>
      </w:pPr>
      <w:r>
        <w:t>3.3 상위 CPU 사용 프로세스</w:t>
      </w:r>
    </w:p>
    <w:p>
      <w:r>
        <w:rPr>
          <w:b/>
        </w:rPr>
        <w:t>CPU 사용률이 임계값을 초과하면 상위 5개 프로세스 정보를 기록:</w:t>
        <w:br/>
      </w:r>
      <w:r>
        <w:t>• 프로세스 ID (PID)</w:t>
        <w:br/>
      </w:r>
      <w:r>
        <w:t>• 프로세스 이름</w:t>
        <w:br/>
      </w:r>
      <w:r>
        <w:t>• CPU 사용률</w:t>
        <w:br/>
        <w:br/>
      </w:r>
    </w:p>
    <w:p>
      <w:pPr>
        <w:pStyle w:val="CpuH2"/>
      </w:pPr>
      <w:r>
        <w:t>3.4 급격한 CPU 변화 감지</w:t>
      </w:r>
    </w:p>
    <w:p>
      <w:r>
        <w:rPr>
          <w:b/>
        </w:rPr>
        <w:t>이전 측정값과 비교하여 급격한 증가를 감지:</w:t>
        <w:br/>
      </w:r>
      <w:r>
        <w:t>• 기본 임계값: 20% 증가</w:t>
        <w:br/>
      </w:r>
      <w:r>
        <w:t>• 스팸 방지: 10초 쿨다운</w:t>
        <w:br/>
        <w:br/>
      </w:r>
    </w:p>
    <w:p>
      <w:pPr>
        <w:pStyle w:val="CpuH1"/>
      </w:pPr>
      <w:r>
        <w:t>4. 설정 옵션</w:t>
      </w:r>
    </w:p>
    <w:p>
      <w:pPr>
        <w:pStyle w:val="CpuH2"/>
      </w:pPr>
      <w:r>
        <w:t>4.1 모니터링 간격 설정</w:t>
      </w:r>
    </w:p>
    <w:p>
      <w:r>
        <w:t>interval 매개변수로 설정 (기본값: 5초)</w:t>
        <w:br/>
        <w:br/>
      </w:r>
      <w:r>
        <w:rPr>
          <w:rFonts w:ascii="Courier New" w:hAnsi="Courier New"/>
        </w:rPr>
        <w:t>monitor_cpu(interval=10)  # 10초 간격</w:t>
        <w:br/>
        <w:br/>
      </w:r>
    </w:p>
    <w:p>
      <w:pPr>
        <w:pStyle w:val="CpuH2"/>
      </w:pPr>
      <w:r>
        <w:t>4.2 임계값 설정</w:t>
      </w:r>
    </w:p>
    <w:p>
      <w:r>
        <w:t>threshold: CPU 사용률 임계값 (기본값: 80%)</w:t>
        <w:br/>
      </w:r>
      <w:r>
        <w:t>spike_threshold: 급격한 증가 임계값 (기본값: 20%)</w:t>
        <w:br/>
        <w:br/>
      </w:r>
      <w:r>
        <w:rPr>
          <w:rFonts w:ascii="Courier New" w:hAnsi="Courier New"/>
        </w:rPr>
        <w:t>monitor_cpu(threshold=90, spike_threshold=15)</w:t>
        <w:br/>
        <w:br/>
      </w:r>
    </w:p>
    <w:p>
      <w:pPr>
        <w:pStyle w:val="CpuH2"/>
      </w:pPr>
      <w:r>
        <w:t>4.3 테스트 모드</w:t>
      </w:r>
    </w:p>
    <w:p>
      <w:r>
        <w:t>test_mode=True로 설정 시 3번만 실행하고 종료</w:t>
        <w:br/>
        <w:br/>
      </w:r>
      <w:r>
        <w:rPr>
          <w:rFonts w:ascii="Courier New" w:hAnsi="Courier New"/>
        </w:rPr>
        <w:t>monitor_cpu(test_mode=True)</w:t>
        <w:br/>
        <w:br/>
      </w:r>
    </w:p>
    <w:p>
      <w:pPr>
        <w:pStyle w:val="CpuH1"/>
      </w:pPr>
      <w:r>
        <w:t>5. 로그 및 결과 해석</w:t>
      </w:r>
    </w:p>
    <w:p>
      <w:pPr>
        <w:pStyle w:val="CpuH2"/>
      </w:pPr>
      <w:r>
        <w:t>5.1 로그 파일</w:t>
      </w:r>
    </w:p>
    <w:p>
      <w:r>
        <w:t>• 기본 위치: log/cpu_monitor.log</w:t>
        <w:br/>
      </w:r>
      <w:r>
        <w:t>• 로그 로테이션: 일별 자동 로테이션</w:t>
        <w:br/>
      </w:r>
      <w:r>
        <w:t>• 압축: 이전 로그 자동 압축</w:t>
        <w:br/>
        <w:br/>
      </w:r>
    </w:p>
    <w:p>
      <w:pPr>
        <w:pStyle w:val="CpuH2"/>
      </w:pPr>
      <w:r>
        <w:t>5.2 로그 형식</w:t>
      </w:r>
    </w:p>
    <w:p>
      <w:r>
        <w:rPr>
          <w:b/>
        </w:rPr>
        <w:t>일반 로그:</w:t>
        <w:br/>
      </w:r>
      <w:r>
        <w:rPr>
          <w:rFonts w:ascii="Courier New" w:hAnsi="Courier New"/>
        </w:rPr>
        <w:t>2025-12-23 13:30:15 - INFO - 현재 CPU 사용률: 45.2%</w:t>
        <w:br/>
        <w:br/>
      </w:r>
      <w:r>
        <w:rPr>
          <w:b/>
        </w:rPr>
        <w:t>경고 로그:</w:t>
        <w:br/>
      </w:r>
      <w:r>
        <w:rPr>
          <w:rFonts w:ascii="Courier New" w:hAnsi="Courier New"/>
        </w:rPr>
        <w:t>2025-12-23 13:30:20 - WARNING - CPU 사용률 경고: 85.7%</w:t>
        <w:br/>
        <w:br/>
      </w:r>
      <w:r>
        <w:rPr>
          <w:b/>
        </w:rPr>
        <w:t>급격한 증가 로그:</w:t>
        <w:br/>
      </w:r>
      <w:r>
        <w:rPr>
          <w:rFonts w:ascii="Courier New" w:hAnsi="Courier New"/>
        </w:rPr>
        <w:t>2025-12-23 13:30:25 - WARNING - CPU 급격한 상승 감지: 45.2% → 85.7% (+40.5%)</w:t>
        <w:br/>
        <w:br/>
      </w:r>
    </w:p>
    <w:p>
      <w:pPr>
        <w:pStyle w:val="CpuH2"/>
      </w:pPr>
      <w:r>
        <w:t>5.3 프로세스 정보 로그</w:t>
      </w:r>
    </w:p>
    <w:p>
      <w:r>
        <w:rPr>
          <w:b/>
        </w:rPr>
        <w:t>상위 CPU 사용 프로세스:</w:t>
        <w:br/>
      </w:r>
      <w:r>
        <w:t>2025-12-23 13:30:30 - WARNING -   PID: 1234, 이름: python.exe, CPU: 45.2%</w:t>
        <w:br/>
      </w:r>
      <w:r>
        <w:rPr>
          <w:rFonts w:ascii="Courier New" w:hAnsi="Courier New"/>
        </w:rPr>
        <w:t>2025-12-23 13:30:30 - WARNING -   PID: 5678, 이름: chrome.exe, CPU: 23.1%</w:t>
        <w:br/>
        <w:br/>
      </w:r>
    </w:p>
    <w:p>
      <w:pPr>
        <w:pStyle w:val="CpuH2"/>
      </w:pPr>
      <w:r>
        <w:t>5.4 로그 분석 방법</w:t>
      </w:r>
    </w:p>
    <w:p>
      <w:r>
        <w:rPr>
          <w:b/>
        </w:rPr>
        <w:t>5.4.1 정상 패턴</w:t>
        <w:br/>
      </w:r>
      <w:r>
        <w:t>• CPU 사용률 1-50%: 정상 작동</w:t>
        <w:br/>
      </w:r>
      <w:r>
        <w:t>• 일정한 패턴 유지</w:t>
        <w:br/>
        <w:br/>
      </w:r>
      <w:r>
        <w:rPr>
          <w:b/>
        </w:rPr>
        <w:t>5.4.2 경고 패턴</w:t>
        <w:br/>
      </w:r>
      <w:r>
        <w:t>• CPU 사용률 80% 초과 지속</w:t>
        <w:br/>
      </w:r>
      <w:r>
        <w:t>• 급격한 사용량 증가</w:t>
        <w:br/>
      </w:r>
      <w:r>
        <w:t>• 상위 프로세스 확인 필요</w:t>
        <w:br/>
        <w:br/>
      </w:r>
      <w:r>
        <w:rPr>
          <w:b/>
        </w:rPr>
        <w:t>5.4.3 문제 패턴</w:t>
        <w:br/>
      </w:r>
      <w:r>
        <w:t>• CPU 사용률 95% 이상 지속</w:t>
        <w:br/>
      </w:r>
      <w:r>
        <w:t>• 동일 프로세스의 반복적 고사용량</w:t>
        <w:br/>
      </w:r>
      <w:r>
        <w:t>• 시스템 응답성 저하</w:t>
        <w:br/>
        <w:br/>
      </w:r>
    </w:p>
    <w:p>
      <w:pPr>
        <w:pStyle w:val="CpuH1"/>
      </w:pPr>
      <w:r>
        <w:t>6. 문제 해결</w:t>
      </w:r>
    </w:p>
    <w:p>
      <w:pPr>
        <w:pStyle w:val="CpuH2"/>
      </w:pPr>
      <w:r>
        <w:t>6.1 일반적인 문제</w:t>
      </w:r>
    </w:p>
    <w:p>
      <w:r>
        <w:rPr>
          <w:b/>
        </w:rPr>
        <w:t>6.1.1 모니터링이 시작되지 않음</w:t>
        <w:br/>
      </w:r>
      <w:r>
        <w:t>• psutil 라이브러리 설치 확인: pip install psutil</w:t>
        <w:br/>
      </w:r>
      <w:r>
        <w:t>• Python 경로 확인</w:t>
        <w:br/>
      </w:r>
      <w:r>
        <w:t>• 로그 디렉토리 쓰기 권한 확인</w:t>
        <w:br/>
        <w:br/>
      </w:r>
      <w:r>
        <w:rPr>
          <w:b/>
        </w:rPr>
        <w:t>6.1.2 로그 파일이 생성되지 않음</w:t>
        <w:br/>
      </w:r>
      <w:r>
        <w:t>• log 디렉토리 존재 확인</w:t>
        <w:br/>
      </w:r>
      <w:r>
        <w:t>• 파일 시스템 권한 확인</w:t>
        <w:br/>
      </w:r>
      <w:r>
        <w:t>• 디스크 공간 부족 확인</w:t>
        <w:br/>
        <w:br/>
      </w:r>
      <w:r>
        <w:rPr>
          <w:b/>
        </w:rPr>
        <w:t>6.1.3 CPU 사용률이 0%로 표시됨</w:t>
        <w:br/>
      </w:r>
      <w:r>
        <w:t>• 시스템 권한 확인 (관리자 권한 필요할 수 있음)</w:t>
        <w:br/>
      </w:r>
      <w:r>
        <w:t>• psutil 버전 호환성 확인</w:t>
        <w:br/>
        <w:br/>
      </w:r>
    </w:p>
    <w:p>
      <w:pPr>
        <w:pStyle w:val="CpuH2"/>
      </w:pPr>
      <w:r>
        <w:t>6.2 고급 문제 해결</w:t>
      </w:r>
    </w:p>
    <w:p>
      <w:r>
        <w:rPr>
          <w:b/>
        </w:rPr>
        <w:t>6.2.1 백그라운드 프로세스 종료</w:t>
        <w:br/>
      </w:r>
      <w:r>
        <w:t>Windows:</w:t>
        <w:br/>
      </w:r>
      <w:r>
        <w:rPr>
          <w:rFonts w:ascii="Courier New" w:hAnsi="Courier New"/>
        </w:rPr>
        <w:t>taskkill /F /IM python.exe</w:t>
        <w:br/>
        <w:br/>
      </w:r>
      <w:r>
        <w:t>Linux:</w:t>
        <w:br/>
      </w:r>
      <w:r>
        <w:rPr>
          <w:rFonts w:ascii="Courier New" w:hAnsi="Courier New"/>
        </w:rPr>
        <w:t>pkill -f cpu_monitor.py</w:t>
        <w:br/>
        <w:br/>
      </w:r>
      <w:r>
        <w:rPr>
          <w:b/>
        </w:rPr>
        <w:t>6.2.2 로그 분석 스크립트</w:t>
        <w:br/>
      </w:r>
      <w:r>
        <w:rPr>
          <w:rFonts w:ascii="Courier New" w:hAnsi="Courier New"/>
        </w:rPr>
        <w:t>grep "WARNING" log/cpu_monitor.log | tail -10</w:t>
        <w:br/>
        <w:br/>
      </w:r>
    </w:p>
    <w:p>
      <w:pPr>
        <w:pStyle w:val="CpuH1"/>
      </w:pPr>
      <w:r>
        <w:t>부록 A. 기술 사양</w:t>
      </w:r>
    </w:p>
    <w:p>
      <w:r>
        <w:rPr>
          <w:b/>
        </w:rPr>
        <w:t>A.1 의존성 라이브러리</w:t>
        <w:br/>
      </w:r>
      <w:r>
        <w:t>• psutil &gt;= 5.0.0: 시스템 정보 수집</w:t>
        <w:br/>
      </w:r>
      <w:r>
        <w:t>• Python &gt;= 3.8: 런타임 환경</w:t>
        <w:br/>
        <w:br/>
      </w:r>
      <w:r>
        <w:rPr>
          <w:b/>
        </w:rPr>
        <w:t>A.2 시스템 요구사항</w:t>
        <w:br/>
      </w:r>
      <w:r>
        <w:t>• 메모리: 최소 50MB</w:t>
        <w:br/>
      </w:r>
      <w:r>
        <w:t>• 저장소: 최소 10MB (로그 포함)</w:t>
        <w:br/>
      </w:r>
      <w:r>
        <w:t>• CPU: 모니터링 오버헤드 최소</w:t>
        <w:br/>
        <w:br/>
      </w:r>
      <w:r>
        <w:rPr>
          <w:b/>
        </w:rPr>
        <w:t>A.3 제한사항</w:t>
        <w:br/>
      </w:r>
      <w:r>
        <w:t>• Windows: 관리자 권한 필요 (프로세스 정보 수집 시)</w:t>
        <w:br/>
      </w:r>
      <w:r>
        <w:t>• Linux: /proc 파일시스템 접근 권한 필요</w:t>
        <w:br/>
      </w:r>
      <w:r>
        <w:t>• macOS: 시스템 통합 권한 필요할 수 있음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uTitle">
    <w:name w:val="CpuTitle"/>
    <w:pPr>
      <w:jc w:val="center"/>
    </w:pPr>
    <w:rPr>
      <w:color w:val="000000"/>
      <w:sz w:val="56"/>
    </w:rPr>
  </w:style>
  <w:style w:type="paragraph" w:customStyle="1" w:styleId="CpuH1">
    <w:name w:val="CpuH1"/>
    <w:rPr>
      <w:b/>
      <w:sz w:val="36"/>
    </w:rPr>
  </w:style>
  <w:style w:type="paragraph" w:customStyle="1" w:styleId="CpuH2">
    <w:name w:val="CpuH2"/>
    <w:rPr>
      <w:b/>
      <w:sz w:val="28"/>
    </w:rPr>
  </w:style>
  <w:style w:type="paragraph" w:customStyle="1" w:styleId="CpuH3">
    <w:name w:val="CpuH3"/>
    <w:rPr>
      <w:b/>
      <w:sz w:val="24"/>
    </w:rPr>
  </w:style>
  <w:style w:type="paragraph" w:customStyle="1" w:styleId="CpuCode">
    <w:name w:val="CpuCod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