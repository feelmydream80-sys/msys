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ebugTitle"/>
      </w:pPr>
      <w:r>
        <w:t>MSYS 데이터 호출 흐름 디버깅 가이드</w:t>
      </w:r>
    </w:p>
    <w:p>
      <w:pPr>
        <w:pStyle w:val="DebugTitle"/>
      </w:pPr>
      <w:r>
        <w:t>HTML 중심 데이터 호출 추적 및 문제 해결 가이드</w:t>
      </w:r>
    </w:p>
    <w:p>
      <w:pPr>
        <w:pStyle w:val="DebugTitle"/>
        <w:jc w:val="center"/>
      </w:pPr>
      <w:r>
        <w:t>버전 1.0</w:t>
      </w:r>
    </w:p>
    <w:p>
      <w:r>
        <w:br w:type="page"/>
      </w:r>
    </w:p>
    <w:p>
      <w:pPr>
        <w:pStyle w:val="DebugH1"/>
      </w:pPr>
      <w:r>
        <w:t>목차</w:t>
      </w:r>
    </w:p>
    <w:p>
      <w:r>
        <w:t>1. 개요 ........................ 3</w:t>
        <w:br/>
      </w:r>
      <w:r>
        <w:t>2. 메뉴 페이지별 카드 컴포넌트 데이터 호출 가이드 ................ 4</w:t>
        <w:br/>
      </w:r>
      <w:r>
        <w:t xml:space="preserve">   2.1 대시보드 페이지 .................. 4</w:t>
        <w:br/>
      </w:r>
      <w:r>
        <w:t xml:space="preserve">   2.2 데이터 분석 페이지 ................ 15</w:t>
        <w:br/>
      </w:r>
      <w:r>
        <w:t xml:space="preserve">   2.3 차트 분석 페이지 .................. 25</w:t>
        <w:br/>
      </w:r>
      <w:r>
        <w:t xml:space="preserve">   2.4 카드 요약 페이지 .................. 35</w:t>
        <w:br/>
      </w:r>
      <w:r>
        <w:t xml:space="preserve">   2.5 관리자 설정 페이지 ................ 45</w:t>
        <w:br/>
      </w:r>
      <w:r>
        <w:t>3. 인증 시스템 ................ 65</w:t>
        <w:br/>
      </w:r>
      <w:r>
        <w:t xml:space="preserve">   3.1 회원가입 프로세스 .................. 65</w:t>
        <w:br/>
      </w:r>
      <w:r>
        <w:t xml:space="preserve">   3.2 로그인 프로세스 .................. 75</w:t>
        <w:br/>
      </w:r>
      <w:r>
        <w:t xml:space="preserve">   3.3 비밀번호 변경 프로세스 ................ 85</w:t>
        <w:br/>
      </w:r>
      <w:r>
        <w:t xml:space="preserve">   3.4 권한 인증 및 검증 프로세스 ................ 95</w:t>
        <w:br/>
      </w:r>
      <w:r>
        <w:t>4. 디버깅 가이드 ................ 105</w:t>
        <w:br/>
      </w:r>
      <w:r>
        <w:t>부록 A. 데이터 흐름 요약 ................ 110</w:t>
        <w:br/>
      </w:r>
    </w:p>
    <w:p>
      <w:r>
        <w:br w:type="page"/>
      </w:r>
    </w:p>
    <w:p>
      <w:pPr>
        <w:pStyle w:val="DebugH1"/>
      </w:pPr>
      <w:r>
        <w:t>1. 개요</w:t>
      </w:r>
    </w:p>
    <w:p>
      <w:r>
        <w:rPr>
          <w:b/>
        </w:rPr>
        <w:t>1.1 목적</w:t>
        <w:br/>
      </w:r>
      <w:r>
        <w:t>이 가이드는 각 메뉴 페이지의 카드(컴포넌트)를 기준으로 데이터 호출 과정을 TB→DAO→Service→Route→HTML 역순으로 추적하여 설명합니다. 각 단계별 권한 검증, 에러 처리, 예상 결과 등을 포함하여 문제가 발생했을 때 신속한 디버깅을 지원합니다.</w:t>
        <w:br/>
        <w:br/>
      </w:r>
      <w:r>
        <w:rPr>
          <w:b/>
        </w:rPr>
        <w:t>1.2 대상 독자</w:t>
        <w:br/>
      </w:r>
      <w:r>
        <w:t>• 개발자: 데이터 호출 흐름 이해 및 디버깅</w:t>
        <w:br/>
      </w:r>
      <w:r>
        <w:t>• 운영자: 시스템 문제 해결 및 모니터링</w:t>
        <w:br/>
      </w:r>
      <w:r>
        <w:t>• 테스터: 데이터 흐름 검증 및 테스트 케이스 작성</w:t>
        <w:br/>
        <w:br/>
      </w:r>
      <w:r>
        <w:rPr>
          <w:b/>
        </w:rPr>
        <w:t>1.3 사용 방법</w:t>
        <w:br/>
      </w:r>
      <w:r>
        <w:t>1. 문제가 발생한 메뉴 페이지와 카드 컴포넌트 확인</w:t>
        <w:br/>
      </w:r>
      <w:r>
        <w:t>2. 해당 섹션에서 HTML → JavaScript → Route → Service → DAO → DB 순으로 추적</w:t>
        <w:br/>
      </w:r>
      <w:r>
        <w:t>3. 각 단계별 권한 검증과 에러 처리 확인</w:t>
        <w:br/>
      </w:r>
      <w:r>
        <w:t>4. 문제 지점 식별 및 해결</w:t>
        <w:br/>
        <w:br/>
      </w:r>
    </w:p>
    <w:p>
      <w:pPr>
        <w:pStyle w:val="DebugH1"/>
      </w:pPr>
      <w:r>
        <w:t>2. 메뉴 페이지별 카드 컴포넌트 데이터 호출 가이드</w:t>
      </w:r>
    </w:p>
    <w:p>
      <w:pPr>
        <w:pStyle w:val="DebugH2"/>
      </w:pPr>
      <w:r>
        <w:t>2.1 대시보드 페이지</w:t>
      </w:r>
    </w:p>
    <w:p>
      <w:pPr>
        <w:pStyle w:val="DebugH3"/>
      </w:pPr>
      <w:r>
        <w:t>2.1.1 요약 카드 컴포넌트 (dashboard_data)</w:t>
      </w:r>
    </w:p>
    <w:p>
      <w:r>
        <w:rPr>
          <w:b/>
        </w:rPr>
        <w:t>HTML 템플릿 요구사항:</w:t>
        <w:br/>
      </w:r>
      <w:r>
        <w:t>templates/dashboard.html에서 dashboard_data 리스트의 각 항목에 cd_nm(Job 이름), success_rate(성공률) 등이 필요</w:t>
        <w:br/>
        <w:br/>
      </w:r>
      <w:r>
        <w:rPr>
          <w:b/>
        </w:rPr>
        <w:t>JavaScript API 호출:</w:t>
        <w:br/>
      </w:r>
      <w:r>
        <w:t>loadDashboardData() 함수가 /api/dashboard/summary API 호출</w:t>
        <w:br/>
        <w:br/>
      </w:r>
      <w:r>
        <w:rPr>
          <w:b/>
        </w:rPr>
        <w:t>권한 검증:</w:t>
        <w:br/>
      </w:r>
      <w:r>
        <w:t>• 로그인 상태 확인</w:t>
        <w:br/>
      </w:r>
      <w:r>
        <w:t>• dashboard 메뉴 권한 체크</w:t>
        <w:br/>
      </w:r>
      <w:r>
        <w:t>• Job ID별 데이터 접근 권한 필터링</w:t>
        <w:br/>
        <w:br/>
      </w:r>
      <w:r>
        <w:rPr>
          <w:b/>
        </w:rPr>
        <w:t>Route/Service/DAO/DB 처리:</w:t>
        <w:br/>
      </w:r>
      <w:r>
        <w:t>dashboard_api.summary() → dashboard_service.get_summary() → dashboard_mapper.get_summary() → tb_con_hist + tb_mngr_sett</w:t>
        <w:br/>
        <w:br/>
      </w:r>
    </w:p>
    <w:p>
      <w:pPr>
        <w:pStyle w:val="DebugH3"/>
      </w:pPr>
      <w:r>
        <w:t>2.1.2 상세 테이블 카드 컴포넌트 (dashboard_table_data)</w:t>
      </w:r>
    </w:p>
    <w:p>
      <w:r>
        <w:t>동일한 dashboard_data를 테이블 형식으로 표시하는 컴포넌트</w:t>
        <w:br/>
        <w:br/>
      </w:r>
    </w:p>
    <w:p>
      <w:pPr>
        <w:pStyle w:val="DebugH2"/>
      </w:pPr>
      <w:r>
        <w:t>2.2 데이터 분석 페이지</w:t>
      </w:r>
    </w:p>
    <w:p>
      <w:pPr>
        <w:pStyle w:val="DebugH3"/>
      </w:pPr>
      <w:r>
        <w:t>2.2.1 요약 통계 카드 컴포넌트 (summary_data)</w:t>
      </w:r>
    </w:p>
    <w:p>
      <w:r>
        <w:rPr>
          <w:b/>
        </w:rPr>
        <w:t>HTML 템플릿 요구사항:</w:t>
        <w:br/>
      </w:r>
      <w:r>
        <w:t>total_count(총 건수), avg_success_rate(평균 성공률) 객체 필요</w:t>
        <w:br/>
        <w:br/>
      </w:r>
      <w:r>
        <w:rPr>
          <w:b/>
        </w:rPr>
        <w:t>JavaScript API 호출:</w:t>
        <w:br/>
      </w:r>
      <w:r>
        <w:t>fetchSummaryData() → /api/analysis/summary</w:t>
        <w:br/>
        <w:br/>
      </w:r>
      <w:r>
        <w:rPr>
          <w:b/>
        </w:rPr>
        <w:t>데이터 흐름:</w:t>
        <w:br/>
      </w:r>
      <w:r>
        <w:t>analysis_api.get_summary() → analysis_service.get_summary_data() → analysis_mapper.get_summary_stats() → tb_con_hist</w:t>
        <w:br/>
        <w:br/>
      </w:r>
    </w:p>
    <w:p>
      <w:pPr>
        <w:pStyle w:val="DebugH3"/>
      </w:pPr>
      <w:r>
        <w:t>2.2.2 추이 차트 카드 컴포넌트 (trend_data)</w:t>
      </w:r>
    </w:p>
    <w:p>
      <w:r>
        <w:t>시간에 따른 데이터 변화를 차트로 표시하는 컴포넌트</w:t>
        <w:br/>
        <w:br/>
      </w:r>
    </w:p>
    <w:p>
      <w:pPr>
        <w:pStyle w:val="DebugH3"/>
      </w:pPr>
      <w:r>
        <w:t>2.2.3 원천 데이터 테이블 카드 컴포넌트 (raw_data)</w:t>
      </w:r>
    </w:p>
    <w:p>
      <w:r>
        <w:t>실제 수집 데이터를 테이블로 표시하는 컴포넌트</w:t>
        <w:br/>
        <w:br/>
      </w:r>
    </w:p>
    <w:p>
      <w:pPr>
        <w:pStyle w:val="DebugH2"/>
      </w:pPr>
      <w:r>
        <w:t>2.3 차트 분석 페이지</w:t>
      </w:r>
    </w:p>
    <w:p>
      <w:pPr>
        <w:pStyle w:val="DebugH3"/>
      </w:pPr>
      <w:r>
        <w:t>2.3.1 성공률 추이 차트 카드 (chart_trend_data)</w:t>
      </w:r>
    </w:p>
    <w:p>
      <w:r>
        <w:t>시간에 따른 Job별 성공률 추이를 라인 차트로 표시</w:t>
        <w:br/>
        <w:br/>
      </w:r>
    </w:p>
    <w:p>
      <w:pPr>
        <w:pStyle w:val="DebugH3"/>
      </w:pPr>
      <w:r>
        <w:t>2.3.2 장애 코드 현황 차트 카드 (error_stats_data)</w:t>
      </w:r>
    </w:p>
    <w:p>
      <w:r>
        <w:t>장애 코드별 발생 빈도를 파이 차트로 표시</w:t>
        <w:br/>
        <w:br/>
      </w:r>
    </w:p>
    <w:p>
      <w:pPr>
        <w:pStyle w:val="DebugH2"/>
      </w:pPr>
      <w:r>
        <w:t>2.4 카드 요약 페이지</w:t>
      </w:r>
    </w:p>
    <w:p>
      <w:pPr>
        <w:pStyle w:val="DebugH3"/>
      </w:pPr>
      <w:r>
        <w:t>2.4.1 그룹별 요약 카드 컴포넌트 (card_summary_data)</w:t>
      </w:r>
    </w:p>
    <w:p>
      <w:r>
        <w:t>Job ID별 그룹화된 요약 정보를 카드 형태로 표시</w:t>
        <w:br/>
        <w:br/>
      </w:r>
    </w:p>
    <w:p>
      <w:pPr>
        <w:pStyle w:val="DebugH2"/>
      </w:pPr>
      <w:r>
        <w:t>2.5 관리자 설정 페이지</w:t>
      </w:r>
    </w:p>
    <w:p>
      <w:pPr>
        <w:pStyle w:val="DebugH3"/>
      </w:pPr>
      <w:r>
        <w:t>2.5.1 기본 설정 탭 카드 (admin_basic_data)</w:t>
      </w:r>
    </w:p>
    <w:p>
      <w:r>
        <w:t>임계값 및 기본 설정 관리</w:t>
        <w:br/>
        <w:br/>
      </w:r>
    </w:p>
    <w:p>
      <w:pPr>
        <w:pStyle w:val="DebugH3"/>
      </w:pPr>
      <w:r>
        <w:t>2.5.2 수집 스케줄 설정 탭 카드 (admin_schedule_data)</w:t>
      </w:r>
    </w:p>
    <w:p>
      <w:r>
        <w:t>데이터 수집 스케줄 설정</w:t>
        <w:br/>
        <w:br/>
      </w:r>
    </w:p>
    <w:p>
      <w:pPr>
        <w:pStyle w:val="DebugH3"/>
      </w:pPr>
      <w:r>
        <w:t>2.5.3 아이콘 관리 탭 카드 (admin_icon_data)</w:t>
      </w:r>
    </w:p>
    <w:p>
      <w:r>
        <w:t>시스템 아이콘 관리</w:t>
        <w:br/>
        <w:br/>
      </w:r>
    </w:p>
    <w:p>
      <w:pPr>
        <w:pStyle w:val="DebugH3"/>
      </w:pPr>
      <w:r>
        <w:t>2.5.4 차트/시각화 설정 탭 카드 (admin_chart_data)</w:t>
      </w:r>
    </w:p>
    <w:p>
      <w:r>
        <w:t>차트 색상 및 시각화 설정</w:t>
        <w:br/>
        <w:br/>
      </w:r>
    </w:p>
    <w:p>
      <w:pPr>
        <w:pStyle w:val="DebugH3"/>
      </w:pPr>
      <w:r>
        <w:t>2.5.5 사용자 관리 탭 카드 (admin_user_data)</w:t>
      </w:r>
    </w:p>
    <w:p>
      <w:r>
        <w:t>사용자 계정 및 권한 관리</w:t>
        <w:br/>
        <w:br/>
      </w:r>
    </w:p>
    <w:p>
      <w:pPr>
        <w:pStyle w:val="DebugH3"/>
      </w:pPr>
      <w:r>
        <w:t>2.5.6 데이터 접근 권한 탭 카드 (admin_permission_data)</w:t>
      </w:r>
    </w:p>
    <w:p>
      <w:r>
        <w:t>Job별 데이터 접근 권한 설정</w:t>
        <w:br/>
        <w:br/>
      </w:r>
    </w:p>
    <w:p>
      <w:pPr>
        <w:pStyle w:val="DebugH3"/>
      </w:pPr>
      <w:r>
        <w:t>2.5.7 통계 탭 카드 (admin_stats_data)</w:t>
      </w:r>
    </w:p>
    <w:p>
      <w:r>
        <w:t>시스템 사용 통계 조회</w:t>
        <w:br/>
        <w:br/>
      </w:r>
    </w:p>
    <w:p>
      <w:pPr>
        <w:pStyle w:val="DebugH1"/>
      </w:pPr>
      <w:r>
        <w:t>3. 인증 시스템</w:t>
      </w:r>
    </w:p>
    <w:p>
      <w:pPr>
        <w:pStyle w:val="DebugH2"/>
      </w:pPr>
      <w:r>
        <w:t>3.1 회원가입 프로세스</w:t>
      </w:r>
    </w:p>
    <w:p>
      <w:r>
        <w:rPr>
          <w:b/>
        </w:rPr>
        <w:t>HTML 템플릿 요구사항:</w:t>
        <w:br/>
      </w:r>
      <w:r>
        <w:t>사용자 ID, 비밀번호, 비밀번호 확인 입력 폼</w:t>
        <w:br/>
        <w:br/>
      </w:r>
      <w:r>
        <w:rPr>
          <w:b/>
        </w:rPr>
        <w:t>JavaScript API 호출:</w:t>
        <w:br/>
      </w:r>
      <w:r>
        <w:t>fetch('/api/auth/register', POST) - 사용자 등록 요청</w:t>
        <w:br/>
        <w:br/>
      </w:r>
      <w:r>
        <w:rPr>
          <w:b/>
        </w:rPr>
        <w:t>데이터 흐름:</w:t>
        <w:br/>
      </w:r>
      <w:r>
        <w:t>auth_routes.register() → user_service.create_user() → user_dao.create_user() → tb_user</w:t>
        <w:br/>
        <w:br/>
      </w:r>
      <w:r>
        <w:rPr>
          <w:b/>
        </w:rPr>
        <w:t>권한 검증:</w:t>
        <w:br/>
      </w:r>
      <w:r>
        <w:t>• 비밀번호 정책 검증</w:t>
        <w:br/>
      </w:r>
      <w:r>
        <w:t>• 사용자 ID 중복 체크</w:t>
        <w:br/>
      </w:r>
      <w:r>
        <w:t>• PENDING 상태로 저장</w:t>
        <w:br/>
        <w:br/>
      </w:r>
    </w:p>
    <w:p>
      <w:pPr>
        <w:pStyle w:val="DebugH2"/>
      </w:pPr>
      <w:r>
        <w:t>3.2 로그인 프로세스</w:t>
      </w:r>
    </w:p>
    <w:p>
      <w:r>
        <w:rPr>
          <w:b/>
        </w:rPr>
        <w:t>HTML 템플릿 요구사항:</w:t>
        <w:br/>
      </w:r>
      <w:r>
        <w:t>사용자 ID, 비밀번호 입력 폼</w:t>
        <w:br/>
        <w:br/>
      </w:r>
      <w:r>
        <w:rPr>
          <w:b/>
        </w:rPr>
        <w:t>JavaScript API 호출:</w:t>
        <w:br/>
      </w:r>
      <w:r>
        <w:t>fetch('/api/auth/login', POST) - 인증 요청</w:t>
        <w:br/>
        <w:br/>
      </w:r>
      <w:r>
        <w:rPr>
          <w:b/>
        </w:rPr>
        <w:t>데이터 흐름:</w:t>
        <w:br/>
      </w:r>
      <w:r>
        <w:t>auth_routes.login() → user_service.authenticate_user() → user_dao.get_user_by_id() → tb_user</w:t>
        <w:br/>
        <w:br/>
      </w:r>
      <w:r>
        <w:rPr>
          <w:b/>
        </w:rPr>
        <w:t>권한 검증:</w:t>
        <w:br/>
      </w:r>
      <w:r>
        <w:t>• 계정 상태 확인 (APPROVED/PENDING/REJECTED/SUSPENDED)</w:t>
        <w:br/>
      </w:r>
      <w:r>
        <w:t>• 세션 생성 및 권한 정보 로드</w:t>
        <w:br/>
        <w:br/>
      </w:r>
    </w:p>
    <w:p>
      <w:pPr>
        <w:pStyle w:val="DebugH2"/>
      </w:pPr>
      <w:r>
        <w:t>3.3 비밀번호 변경 프로세스</w:t>
      </w:r>
    </w:p>
    <w:p>
      <w:r>
        <w:rPr>
          <w:b/>
        </w:rPr>
        <w:t>HTML 템플릿 요구사항:</w:t>
        <w:br/>
      </w:r>
      <w:r>
        <w:t>현재 비밀번호, 새 비밀번호, 확인 입력 폼</w:t>
        <w:br/>
        <w:br/>
      </w:r>
      <w:r>
        <w:rPr>
          <w:b/>
        </w:rPr>
        <w:t>JavaScript API 호출:</w:t>
        <w:br/>
      </w:r>
      <w:r>
        <w:t>fetch('/api/auth/change_password', POST) - 비밀번호 변경 요청</w:t>
        <w:br/>
        <w:br/>
      </w:r>
      <w:r>
        <w:rPr>
          <w:b/>
        </w:rPr>
        <w:t>데이터 흐름:</w:t>
        <w:br/>
      </w:r>
      <w:r>
        <w:t>auth_routes.change_password() → user_service.update_user_password() → user_dao.update_user_password() → tb_user</w:t>
        <w:br/>
        <w:br/>
      </w:r>
      <w:r>
        <w:rPr>
          <w:b/>
        </w:rPr>
        <w:t>권한 검증:</w:t>
        <w:br/>
      </w:r>
      <w:r>
        <w:t>• 현재 비밀번호 검증</w:t>
        <w:br/>
      </w:r>
      <w:r>
        <w:t>• 새 비밀번호 정책 확인</w:t>
        <w:br/>
      </w:r>
      <w:r>
        <w:t>• 세션 갱신</w:t>
        <w:br/>
        <w:br/>
      </w:r>
    </w:p>
    <w:p>
      <w:pPr>
        <w:pStyle w:val="DebugH2"/>
      </w:pPr>
      <w:r>
        <w:t>3.4 권한 인증 및 검증 프로세스</w:t>
      </w:r>
    </w:p>
    <w:p>
      <w:r>
        <w:rPr>
          <w:b/>
        </w:rPr>
        <w:t>미들웨어 적용:</w:t>
        <w:br/>
      </w:r>
      <w:r>
        <w:t>@app.before_request - 모든 요청에 대한 권한 검증</w:t>
        <w:br/>
        <w:br/>
      </w:r>
      <w:r>
        <w:rPr>
          <w:b/>
        </w:rPr>
        <w:t>검증 단계:</w:t>
        <w:br/>
      </w:r>
      <w:r>
        <w:t>1. 로그인 상태 확인</w:t>
        <w:br/>
      </w:r>
      <w:r>
        <w:t>2. 계정 상태 검증 (APPROVED)</w:t>
        <w:br/>
      </w:r>
      <w:r>
        <w:t>3. 메뉴 권한 체크</w:t>
        <w:br/>
      </w:r>
      <w:r>
        <w:t>4. 데이터 접근 권한 필터링</w:t>
        <w:br/>
        <w:br/>
      </w:r>
      <w:r>
        <w:rPr>
          <w:b/>
        </w:rPr>
        <w:t>데이터 흐름:</w:t>
        <w:br/>
      </w:r>
      <w:r>
        <w:t>auth_middleware.check_permissions() → user_service.get_user_permissions() → user_dao.get_user_menu_permissions() → tb_user_auth_ctrl</w:t>
        <w:br/>
        <w:br/>
      </w:r>
    </w:p>
    <w:p>
      <w:pPr>
        <w:pStyle w:val="DebugH1"/>
      </w:pPr>
      <w:r>
        <w:t>4. 디버깅 가이드</w:t>
      </w:r>
    </w:p>
    <w:p>
      <w:pPr>
        <w:pStyle w:val="DebugH2"/>
      </w:pPr>
      <w:r>
        <w:t>4.1 데이터가 표시되지 않는 경우</w:t>
      </w:r>
    </w:p>
    <w:p>
      <w:r>
        <w:t>1. 브라우저 개발자 도구 Network 탭에서 API 호출 상태 확인</w:t>
        <w:br/>
      </w:r>
      <w:r>
        <w:t>2. 403/401 에러 시 권한 문제 검토</w:t>
        <w:br/>
      </w:r>
      <w:r>
        <w:t>3. 로그 파일에서 권한 관련 메시지 확인</w:t>
        <w:br/>
      </w:r>
      <w:r>
        <w:t>4. 해당 카드 컴포넌트의 HTML 템플릿 변수 검증</w:t>
        <w:br/>
        <w:br/>
      </w:r>
    </w:p>
    <w:p>
      <w:pPr>
        <w:pStyle w:val="DebugH2"/>
      </w:pPr>
      <w:r>
        <w:t>4.2 권한 문제 해결</w:t>
      </w:r>
    </w:p>
    <w:p>
      <w:r>
        <w:t>1. 사용자 관리 메뉴에서 권한 설정 확인</w:t>
        <w:br/>
      </w:r>
      <w:r>
        <w:t>2. 데이터 접근 권한 탭에서 Job ID 권한 확인</w:t>
        <w:br/>
      </w:r>
      <w:r>
        <w:t>3. 로그에서 "권한 없음" 메시지 확인</w:t>
        <w:br/>
      </w:r>
      <w:r>
        <w:t>4. 미들웨어 권한 체크 로직 검증</w:t>
        <w:br/>
        <w:br/>
      </w:r>
    </w:p>
    <w:p>
      <w:pPr>
        <w:pStyle w:val="DebugH2"/>
      </w:pPr>
      <w:r>
        <w:t>4.3 데이터 이상 시</w:t>
      </w:r>
    </w:p>
    <w:p>
      <w:r>
        <w:t>1. DAO 메소드의 SQL 쿼리 확인</w:t>
        <w:br/>
      </w:r>
      <w:r>
        <w:t>2. DB에서 직접 쿼리 실행하여 결과 확인</w:t>
        <w:br/>
      </w:r>
      <w:r>
        <w:t>3. Service 레벨의 데이터 가공 로직 검증</w:t>
        <w:br/>
      </w:r>
      <w:r>
        <w:t>4. Route 레벨의 파라미터 처리 확인</w:t>
        <w:br/>
        <w:br/>
      </w:r>
    </w:p>
    <w:p>
      <w:pPr>
        <w:pStyle w:val="DebugH1"/>
      </w:pPr>
      <w:r>
        <w:t>부록 A. 데이터 흐름 요약</w:t>
      </w:r>
    </w:p>
    <w:p>
      <w:r>
        <w:rPr>
          <w:b/>
        </w:rPr>
        <w:t>A.1 일반적인 데이터 호출 패턴</w:t>
        <w:br/>
      </w:r>
      <w:r>
        <w:t>HTML (템플릿 변수) → JavaScript (API 호출) → Route (권한 체크) → Service (비즈니스 로직) → DAO (SQL 실행) → DB (데이터 저장소)</w:t>
        <w:br/>
        <w:br/>
      </w:r>
      <w:r>
        <w:rPr>
          <w:b/>
        </w:rPr>
        <w:t>A.2 권한 검증 포인트</w:t>
        <w:br/>
      </w:r>
      <w:r>
        <w:t>• Route 레벨: 메뉴 접근 권한</w:t>
        <w:br/>
      </w:r>
      <w:r>
        <w:t>• Service 레벨: 데이터 접근 권한 필터링</w:t>
        <w:br/>
      </w:r>
      <w:r>
        <w:t>• 미들웨어: 세션 및 계정 상태 검증</w:t>
        <w:br/>
        <w:br/>
      </w:r>
      <w:r>
        <w:rPr>
          <w:b/>
        </w:rPr>
        <w:t>A.3 에러 처리 패턴</w:t>
        <w:br/>
      </w:r>
      <w:r>
        <w:t>• 401: 로그인 필요</w:t>
        <w:br/>
      </w:r>
      <w:r>
        <w:t>• 403: 권한 부족</w:t>
        <w:br/>
      </w:r>
      <w:r>
        <w:t>• 500: 서버 내부 오류</w:t>
        <w:br/>
      </w:r>
      <w:r>
        <w:t>• 빈 배열: 데이터 접근 권한 없음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bugTitle">
    <w:name w:val="DebugTitle"/>
    <w:pPr>
      <w:jc w:val="center"/>
    </w:pPr>
    <w:rPr>
      <w:color w:val="000000"/>
      <w:sz w:val="56"/>
    </w:rPr>
  </w:style>
  <w:style w:type="paragraph" w:customStyle="1" w:styleId="DebugH1">
    <w:name w:val="DebugH1"/>
    <w:rPr>
      <w:b/>
      <w:sz w:val="36"/>
    </w:rPr>
  </w:style>
  <w:style w:type="paragraph" w:customStyle="1" w:styleId="DebugH2">
    <w:name w:val="DebugH2"/>
    <w:rPr>
      <w:b/>
      <w:sz w:val="28"/>
    </w:rPr>
  </w:style>
  <w:style w:type="paragraph" w:customStyle="1" w:styleId="DebugH3">
    <w:name w:val="DebugH3"/>
    <w:rPr>
      <w:b/>
      <w:sz w:val="24"/>
    </w:rPr>
  </w:style>
  <w:style w:type="paragraph" w:customStyle="1" w:styleId="DebugCode">
    <w:name w:val="DebugCod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